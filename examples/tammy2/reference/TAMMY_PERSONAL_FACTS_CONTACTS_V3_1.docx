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Tammy Lynn Mercer — Personal Facts, Contacts, Places, and Dates</w:t>
      </w:r>
    </w:p>
    <w:p>
      <w:pPr>
        <w:pStyle w:val="Heading1"/>
      </w:pPr>
      <w:r>
        <w:t>TAMMY LYNN MERCER — PERSONAL FACTS, CONTACTS, PLACES, AND DATES</w:t>
      </w:r>
    </w:p>
    <w:p>
      <w:r>
        <w:t>Updated October 20, 2026</w:t>
      </w:r>
    </w:p>
    <w:p>
      <w:r>
        <w:t>Full legal name: Tammy Lynn Mercer</w:t>
      </w:r>
    </w:p>
    <w:p>
      <w:r>
        <w:t>Born: November 6, 1990, Belleville, Illinois</w:t>
      </w:r>
    </w:p>
    <w:p>
      <w:r>
        <w:t>Current age: 35</w:t>
      </w:r>
    </w:p>
    <w:p>
      <w:r>
        <w:t>Current cell: 843-555-0147</w:t>
      </w:r>
    </w:p>
    <w:p>
      <w:r>
        <w:t>Current email: tammy.mercer90@example.com</w:t>
      </w:r>
    </w:p>
    <w:p>
      <w:r>
        <w:t>Current mailing address: Tammy Mercer, Slip D-2, St. Johns Yacht Harbor, 2408 Maybank Hwy, Johns Island, SC 29455</w:t>
      </w:r>
    </w:p>
    <w:p>
      <w:r>
        <w:t>Mother: Deborah “Debbie” Bennett Mercer, born September 2, 1964. Cell 618-555-0116. Trailer landline 618-555-0138. Email debbie.mercer64@example.com. Address: Lot 38, River Bend Mobile Home Park, south St. Clair County, Illinois.</w:t>
      </w:r>
    </w:p>
    <w:p>
      <w:r>
        <w:t>Father: Raymond “Ray” Mercer, born March 18, 1962, died July 19, 2024. Old cell retained in contacts: 618-555-0118. Buried Walnut Hill Cemetery, 1101 Mascoutah Ave., Belleville, IL 62220, Section 15, Lot 248, Grave 3.</w:t>
      </w:r>
    </w:p>
    <w:p>
      <w:r>
        <w:t>Jason Raymond Mercer: born April 11, 1985. Melissa Grant Mercer: born July 30, 1986. Tyler Mercer: born May 6, 2012. Emily Mercer: born September 17, 2015.</w:t>
      </w:r>
    </w:p>
    <w:p>
      <w:r>
        <w:t>Michael “Mike” David Mercer: born August 24, 1987. Kendra Walsh Mercer: born December 3, 1988. Sophie Mercer: born February 22, 2016. Luke Mercer: born November 1, 2019.</w:t>
      </w:r>
    </w:p>
    <w:p>
      <w:r>
        <w:t>Walter James Mercer: January 27, 1935-August 3, 2014.</w:t>
      </w:r>
    </w:p>
    <w:p>
      <w:r>
        <w:t>June Evelyn Mercer: born June 12, 1937.</w:t>
      </w:r>
    </w:p>
    <w:p>
      <w:r>
        <w:t>Harold Bennett: February 5, 1938-November 19, 2020.</w:t>
      </w:r>
    </w:p>
    <w:p>
      <w:r>
        <w:t>Ruth Elaine Bennett: born October 21, 1940.</w:t>
      </w:r>
    </w:p>
    <w:p>
      <w:r>
        <w:t>Kelly Bennett: born August 14, 1989. Derek Bennett: born January 30, 1992. April Mercer: born April 19, 1990.</w:t>
      </w:r>
    </w:p>
    <w:p>
      <w:r>
        <w:t>Shannon Price: born December 15, 1990.</w:t>
      </w:r>
    </w:p>
    <w:p>
      <w:r>
        <w:t>Erica Dawson: born February 11, 1991.</w:t>
      </w:r>
    </w:p>
    <w:p>
      <w:r>
        <w:t>Monique Harris: born May 27, 1990.</w:t>
      </w:r>
    </w:p>
    <w:p>
      <w:r>
        <w:t>Lisa Carver: born January 9, 1972.</w:t>
      </w:r>
    </w:p>
    <w:p>
      <w:r>
        <w:t>Marisol Vega: born July 16, 1994.</w:t>
      </w:r>
    </w:p>
    <w:p>
      <w:r>
        <w:t>Eli Patterson: born March 3, 1958.</w:t>
      </w:r>
    </w:p>
    <w:p>
      <w:r>
        <w:t>Professor Nina Patel: born September 25, 1978.</w:t>
      </w:r>
    </w:p>
    <w:p>
      <w:r>
        <w:t>Daniel “Danny” Cole: born February 17, 1990.</w:t>
      </w:r>
    </w:p>
    <w:p>
      <w:r>
        <w:t>Amanda Reeves: born October 3, 1990.</w:t>
      </w:r>
    </w:p>
    <w:p>
      <w:r>
        <w:t>Important dates: expelled after fight February 7, 2000; high-school graduation May 2010; SWIC fall 2010-spring 2011; Dad heart attack June 2015; EXIT savings account January 2022; Barracuda title transferred spring 2024; Dad died July 19, 2024; Dad buried July 24, 2024; left Illinois June 30, 2025; began Trident fall 2025; bought Chris-Craft October 3, 2025; second Trident year began fall 2026.</w:t>
      </w:r>
    </w:p>
    <w:p>
      <w:r>
        <w:t>Vehicle: 1970 Plymouth Barracuda, 318 V8, automatic, paid off. Old Heart 8-track remains in the working 8-track deck.</w:t>
      </w:r>
    </w:p>
    <w:p>
      <w:r>
        <w:t>Boat: 1980 Chris-Craft 35, purchase price $25,000, $5,000 down, $20,000 owner-financed at 0%, $400/month for 50 months.</w:t>
      </w:r>
    </w:p>
    <w:p>
      <w:r>
        <w:t>Current work: Hyatt Regency Charleston, evening/night front desk, $20.75/hour plus typical $1.25 evening/night differential, 32-36 hours/week, projected 2026 gross about $39,500.</w:t>
      </w:r>
    </w:p>
    <w:p>
      <w:r>
        <w:t>Current school: Trident Technical College, second year, first-year GPA 3.82. Transfer target USC psychology; later social work.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