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Tammy Lynn Mercer — V3 Notebook 01 — Entries 0001-0100</w:t>
      </w:r>
    </w:p>
    <w:p>
      <w:pPr>
        <w:jc w:val="center"/>
      </w:pPr>
      <w:r>
        <w:rPr>
          <w:i/>
          <w:sz w:val="19"/>
        </w:rPr>
        <w:t>Private first-person autobiographical diary — V3 working canon</w:t>
      </w:r>
    </w:p>
    <w:tbl>
      <w:tblPr>
        <w:tblStyle w:val="TableGrid"/>
        <w:tblW w:type="auto" w:w="0"/>
        <w:tblLook w:firstColumn="1" w:firstRow="1" w:lastColumn="0" w:lastRow="0" w:noHBand="0" w:noVBand="1" w:val="04A0"/>
      </w:tblPr>
      <w:tblGrid>
        <w:gridCol w:w="3408"/>
        <w:gridCol w:w="3408"/>
        <w:gridCol w:w="3408"/>
      </w:tblGrid>
      <w:tr>
        <w:tc>
          <w:tcPr>
            <w:tcW w:type="dxa" w:w="3408"/>
            <w:tcMar>
              <w:top w:w="80" w:type="dxa"/>
              <w:start w:w="80" w:type="dxa"/>
              <w:bottom w:w="80" w:type="dxa"/>
              <w:end w:w="80" w:type="dxa"/>
            </w:tcMar>
          </w:tcPr>
          <w:p>
            <w:r>
              <w:rPr>
                <w:sz w:val="17"/>
              </w:rPr>
              <w:t>Type: Journal</w:t>
            </w:r>
          </w:p>
        </w:tc>
        <w:tc>
          <w:tcPr>
            <w:tcW w:type="dxa" w:w="3408"/>
            <w:tcMar>
              <w:top w:w="80" w:type="dxa"/>
              <w:start w:w="80" w:type="dxa"/>
              <w:bottom w:w="80" w:type="dxa"/>
              <w:end w:w="80" w:type="dxa"/>
            </w:tcMar>
          </w:tcPr>
          <w:p>
            <w:r>
              <w:rPr>
                <w:sz w:val="17"/>
              </w:rPr>
              <w:t>Source: Tammy</w:t>
            </w:r>
          </w:p>
        </w:tc>
        <w:tc>
          <w:tcPr>
            <w:tcW w:type="dxa" w:w="3408"/>
            <w:tcMar>
              <w:top w:w="80" w:type="dxa"/>
              <w:start w:w="80" w:type="dxa"/>
              <w:bottom w:w="80" w:type="dxa"/>
              <w:end w:w="80" w:type="dxa"/>
            </w:tcMar>
          </w:tcPr>
          <w:p>
            <w:r>
              <w:rPr>
                <w:sz w:val="17"/>
              </w:rPr>
              <w:t>Process Every: 5</w:t>
            </w:r>
          </w:p>
        </w:tc>
      </w:tr>
    </w:tbl>
    <w:p/>
    <w:p>
      <w:pPr>
        <w:pStyle w:val="Heading2"/>
      </w:pPr>
      <w:r>
        <w:t>ENTRY 0001 — 1999-11-06 — Nine</w:t>
      </w:r>
    </w:p>
    <w:p>
      <w:r>
        <w:t>Dear Diary,</w:t>
      </w:r>
    </w:p>
    <w:p>
      <w:r>
        <w:t>I am nine today.</w:t>
      </w:r>
    </w:p>
    <w:p>
      <w:r>
        <w:t>Mom gave me this notebook because I keep writing things on the backs of church bulletins and grocery receipts and then getting mad when somebody throws them away. She said, “Now you have one place that belongs to you.”</w:t>
      </w:r>
    </w:p>
    <w:p>
      <w:r>
        <w:t>I asked if that meant nobody can read it.</w:t>
      </w:r>
    </w:p>
    <w:p>
      <w:r>
        <w:t>She said, “That means nobody should read it.”</w:t>
      </w:r>
    </w:p>
    <w:p>
      <w:r>
        <w:t>That is not exactly the same answer.</w:t>
      </w:r>
    </w:p>
    <w:p>
      <w:r>
        <w:t>Jason says diaries are stupid. Mike wanted to know if I was going to write about him, so obviously now I have to.</w:t>
      </w:r>
    </w:p>
    <w:p>
      <w:r>
        <w:t>Dad worked today even though it is Saturday. He came home smelling like metal and smoke and that burnt smell that gets in his work shirts. There is a little red mark on his wrist where something hot got him. Mom fussed and he said, “Deb, you married a welder. You get the whole package.”</w:t>
      </w:r>
    </w:p>
    <w:p>
      <w:r>
        <w:t>I like when Dad laughs because he smiles first like he is trying not to.</w:t>
      </w:r>
    </w:p>
    <w:p>
      <w:r>
        <w:t>Mom made chocolate cake from a box and put extra frosting in the middle. I got two books, a purple sweater, and this diary.</w:t>
      </w:r>
    </w:p>
    <w:p>
      <w:r>
        <w:t>The sweater fits too close. Mom says I need to stop hiding inside my clothes.</w:t>
      </w:r>
    </w:p>
    <w:p>
      <w:r>
        <w:t>I don't think I am hiding.</w:t>
      </w:r>
    </w:p>
    <w:p>
      <w:r>
        <w:t>I just don't like being looked at.</w:t>
      </w:r>
    </w:p>
    <w:p>
      <w:r>
        <w:t>Maybe nine will be better than eight.</w:t>
      </w:r>
    </w:p>
    <w:p>
      <w:r>
        <w:t>Tammy</w:t>
      </w:r>
    </w:p>
    <w:p>
      <w:pPr>
        <w:pStyle w:val="Heading2"/>
      </w:pPr>
      <w:r>
        <w:t>ENTRY 0002 — 1999-11-07 — Before This Book: When I Was Born</w:t>
      </w:r>
    </w:p>
    <w:p>
      <w:r>
        <w:t>I decided if this is supposed to be my diary, it is stupid to start at nine like I appeared yesterday.</w:t>
      </w:r>
    </w:p>
    <w:p>
      <w:r>
        <w:t>So I asked Mom about when I was born.</w:t>
      </w:r>
    </w:p>
    <w:p>
      <w:r>
        <w:t>My full name is Tammy Lynn Mercer. I was born November 6, 1990, in Belleville. Mom says I was eight pounds and something ounces, but she couldn't remember the exact ounces without getting the baby book down. Dad remembers because he remembers numbers nobody else cares about. He said eight pounds seven ounces and Mom yelled from the kitchen, “Of course you know that.”</w:t>
      </w:r>
    </w:p>
    <w:p>
      <w:r>
        <w:t>Jason was five. Mike was three. Mom says Jason wanted to know when they could take me back because I cried too much. Mike tried to feed me a cracker.</w:t>
      </w:r>
    </w:p>
    <w:p>
      <w:r>
        <w:t>Dad says the first time he held me I stopped crying when he put his hand across my back. He tells that story like he discovered electricity.</w:t>
      </w:r>
    </w:p>
    <w:p>
      <w:r>
        <w:t>Mom says I had brown fuzz for hair and made an angry face in my hospital picture.</w:t>
      </w:r>
    </w:p>
    <w:p>
      <w:r>
        <w:t>I asked if they were disappointed I was a girl because they already had two boys.</w:t>
      </w:r>
    </w:p>
    <w:p>
      <w:r>
        <w:t>Mom looked at me like I had said something crazy. Dad said, “Are you kidding? I finally got backup.”</w:t>
      </w:r>
    </w:p>
    <w:p>
      <w:r>
        <w:t>I don't know what that means exactly, but I liked it.</w:t>
      </w:r>
    </w:p>
    <w:p>
      <w:pPr>
        <w:pStyle w:val="Heading2"/>
      </w:pPr>
      <w:r>
        <w:t>ENTRY 0003 — 1999-11-09 — River Bend</w:t>
      </w:r>
    </w:p>
    <w:p>
      <w:r>
        <w:t>We live in Lot 38 at River Bend Mobile Home Park. Mom calls it a mobile home. Jason calls it the trailer when he wants to make her mad.</w:t>
      </w:r>
    </w:p>
    <w:p>
      <w:r>
        <w:t>It is beige with brown trim and a little metal porch Dad built because the steps that came with it were “garbage waiting to sue somebody.” There are two little trees in front that were basically sticks when we moved here. Dad planted them anyway.</w:t>
      </w:r>
    </w:p>
    <w:p>
      <w:r>
        <w:t>My room is small, but it is mine. I can touch both walls if I lie sideways across the bed and stretch. I have a shelf for books, a little white dresser, and a crack in the paneling shaped like a river if you stare at it long enough.</w:t>
      </w:r>
    </w:p>
    <w:p>
      <w:r>
        <w:t>When it rains hard, the sound on the roof is so loud you have to turn the television up. In summer the whole place smells like hot grass and asphalt. In winter the floor gets cold around the edges.</w:t>
      </w:r>
    </w:p>
    <w:p>
      <w:r>
        <w:t>I used to think everybody lived in a place like this until school. Then I went to a birthday party at a girl's house with stairs inside and two bathrooms. She had a room just for toys.</w:t>
      </w:r>
    </w:p>
    <w:p>
      <w:r>
        <w:t>I came home and felt embarrassed about our house for the first time.</w:t>
      </w:r>
    </w:p>
    <w:p>
      <w:r>
        <w:t>Then Dad was under our kitchen sink fixing a leak himself because we couldn't afford a plumber, and I thought maybe there are different kinds of rich.</w:t>
      </w:r>
    </w:p>
    <w:p>
      <w:r>
        <w:t>I still wanted the second bathroom.</w:t>
      </w:r>
    </w:p>
    <w:p>
      <w:pPr>
        <w:pStyle w:val="Heading2"/>
      </w:pPr>
      <w:r>
        <w:t>ENTRY 0004 — 1999-11-11 — Jason and Mike</w:t>
      </w:r>
    </w:p>
    <w:p>
      <w:r>
        <w:t>Jason is fourteen and thinks being fourteen makes him practically somebody's father. Mike is twelve and thinks making people laugh is a job.</w:t>
      </w:r>
    </w:p>
    <w:p>
      <w:r>
        <w:t>Almost everything in this family is baseball.</w:t>
      </w:r>
    </w:p>
    <w:p>
      <w:r>
        <w:t>Jason is serious about it. He has travel ball and batting practice and a bag that smells like dirt and feet. Dad can talk about his swing for twenty minutes. Mike plays too, but he is less serious and more likely to imitate the coach when the coach turns around.</w:t>
      </w:r>
    </w:p>
    <w:p>
      <w:r>
        <w:t>I love them. I also get sick of baseball.</w:t>
      </w:r>
    </w:p>
    <w:p>
      <w:r>
        <w:t>Mom has calendars with games circled in three colors. We eat sandwiches in cars. We stay in cheap motels when tournaments are far enough away. Dad says gas costs money like it is a law of physics nobody else has noticed.</w:t>
      </w:r>
    </w:p>
    <w:p>
      <w:r>
        <w:t>I bring books to games. Sometimes people ask Mom why I don't play softball. She says I tried it. I did. I hated everybody yelling where I should throw the ball like the answer wasn't obvious.</w:t>
      </w:r>
    </w:p>
    <w:p>
      <w:r>
        <w:t>The truth is I get jealous when everybody stands up and screams Jason's name after a hit.</w:t>
      </w:r>
    </w:p>
    <w:p>
      <w:r>
        <w:t>I feel bad writing that because I am proud of him.</w:t>
      </w:r>
    </w:p>
    <w:p>
      <w:r>
        <w:t>Both things are true.</w:t>
      </w:r>
    </w:p>
    <w:p>
      <w:r>
        <w:t>I would like to know what I could do that would make people stand up and yell my name.</w:t>
      </w:r>
    </w:p>
    <w:p>
      <w:r>
        <w:t>Finishing a book does not make any noise.</w:t>
      </w:r>
    </w:p>
    <w:p>
      <w:pPr>
        <w:pStyle w:val="Heading2"/>
      </w:pPr>
      <w:r>
        <w:t>ENTRY 0005 — 1999-11-14 — Mom Before She Was Mom</w:t>
      </w:r>
    </w:p>
    <w:p>
      <w:r>
        <w:t>I asked Mom what she was like before she had us.</w:t>
      </w:r>
    </w:p>
    <w:p>
      <w:r>
        <w:t>She said, “Thinner and better rested,” which was not helpful.</w:t>
      </w:r>
    </w:p>
    <w:p>
      <w:r>
        <w:t>Her full name is Deborah Bennett Mercer, but almost everybody calls her Debbie unless she is signing something at church. Her birthday is September 2, 1964. She married Dad on June 14, 1984.</w:t>
      </w:r>
    </w:p>
    <w:p>
      <w:r>
        <w:t>She has mostly stayed home since Jason was little. I used to think that meant she did not work. That is stupid. She works all day. She knows when the electric bill is due, whose shoes are getting too small, how much hamburger is left, which church lady is mad at which other church lady, and exactly how long Dad can pretend a pain is “nothing” before she makes him see somebody.</w:t>
      </w:r>
    </w:p>
    <w:p>
      <w:r>
        <w:t>She cuts coupons at the kitchen table. She can make one roast turn into dinner, sandwiches, and soup. She knows how to get red dirt out of baseball pants even though she says no human being should have to know that.</w:t>
      </w:r>
    </w:p>
    <w:p>
      <w:r>
        <w:t>Sometimes she and I get along so well I tell her things without meaning to.</w:t>
      </w:r>
    </w:p>
    <w:p>
      <w:r>
        <w:t>Sometimes she looks at me and knows what I am thinking before I do, and I hate it.</w:t>
      </w:r>
    </w:p>
    <w:p>
      <w:r>
        <w:t>She is stricter about clothes than Dad. She says modesty is not shame. I am not sure I understand the difference yet.</w:t>
      </w:r>
    </w:p>
    <w:p>
      <w:pPr>
        <w:pStyle w:val="Heading2"/>
      </w:pPr>
      <w:r>
        <w:t>ENTRY 0006 — 1999-11-16 — Dad's Hands</w:t>
      </w:r>
    </w:p>
    <w:p>
      <w:r>
        <w:t>Dad's name is Raymond Mercer. Everybody calls him Ray except Grandma June when she is annoyed, then it is Raymond James Mercer.</w:t>
      </w:r>
    </w:p>
    <w:p>
      <w:r>
        <w:t>His birthday is March 18, 1962. He is a welder. I know that sounds like one fact, but it is almost his whole smell.</w:t>
      </w:r>
    </w:p>
    <w:p>
      <w:r>
        <w:t>When he comes home his clothes smell like hot metal, smoke, oil, and something bitter I can't name. His hands are rough and have little pale scars. There are tiny black marks in some of the creases that never seem to wash all the way out.</w:t>
      </w:r>
    </w:p>
    <w:p>
      <w:r>
        <w:t>He does not talk much when he is tired. He sits at the table with coffee even if it is evening and Mom says he will complain later that he can't sleep.</w:t>
      </w:r>
    </w:p>
    <w:p>
      <w:r>
        <w:t>Dad fixes things before he replaces them. Toasters, lamps, lawnmowers, faucets, cars. Mom says sometimes fixing things costs him more than buying a new one because he refuses to lose an argument with an object.</w:t>
      </w:r>
    </w:p>
    <w:p>
      <w:r>
        <w:t>He lets me watch.</w:t>
      </w:r>
    </w:p>
    <w:p>
      <w:r>
        <w:t>He says I have good hands because I don't yank on things. He says the first rule of fixing something is to look before you touch it and the second is not to pretend you know what you don't know.</w:t>
      </w:r>
    </w:p>
    <w:p>
      <w:r>
        <w:t>I think those might be people rules too.</w:t>
      </w:r>
    </w:p>
    <w:p>
      <w:r>
        <w:t>Dad would probably say I am getting dramatic.</w:t>
      </w:r>
    </w:p>
    <w:p>
      <w:pPr>
        <w:pStyle w:val="Heading2"/>
      </w:pPr>
      <w:r>
        <w:t>ENTRY 0007 — 1999-11-18 — Four Grandparents</w:t>
      </w:r>
    </w:p>
    <w:p>
      <w:r>
        <w:t>I have four grandparents and they are all completely different.</w:t>
      </w:r>
    </w:p>
    <w:p>
      <w:r>
        <w:t>Dad's dad is Walter Mercer. Grandpa Walter looks stern even when he isn't angry. He worked with machines and knows how to sharpen things properly. He thinks most modern tools are “cheap junk.” He says that about things manufactured after about 1975.</w:t>
      </w:r>
    </w:p>
    <w:p>
      <w:r>
        <w:t>Grandma June saves everything. Foil. Rubber bands. Jars. Gift bags with other people's names crossed out. She once gave Mom a plastic tub full of plastic tubs.</w:t>
      </w:r>
    </w:p>
    <w:p>
      <w:r>
        <w:t>Mom's dad is Harold Bennett. Grandpa Harold can turn buying brake pads into a lecture about the decline of civilization. He worked on trucks and later sold parts. If you ask him one mechanical question, you have agreed to forty-five minutes.</w:t>
      </w:r>
    </w:p>
    <w:p>
      <w:r>
        <w:t>Grandma Ruth is quieter. She knows when people are about to fight and can stop it by asking whether anyone wants pie. I have watched this happen.</w:t>
      </w:r>
    </w:p>
    <w:p>
      <w:r>
        <w:t>Grandma Ruth is the one who asks what I am reading and then listens to the answer. She does not say, “That's nice, honey,” and walk away.</w:t>
      </w:r>
    </w:p>
    <w:p>
      <w:r>
        <w:t>I like that.</w:t>
      </w:r>
    </w:p>
    <w:p>
      <w:r>
        <w:t>Sometimes adults ask children questions while already looking for the next adult to talk to.</w:t>
      </w:r>
    </w:p>
    <w:p>
      <w:r>
        <w:t>Grandma Ruth doesn't.</w:t>
      </w:r>
    </w:p>
    <w:p>
      <w:pPr>
        <w:pStyle w:val="Heading2"/>
      </w:pPr>
      <w:r>
        <w:t>ENTRY 0008 — 1999-11-20 — Kelly, Derek, and April</w:t>
      </w:r>
    </w:p>
    <w:p>
      <w:r>
        <w:t>Cousins matter because you are stuck with them even when you would never pick them at school.</w:t>
      </w:r>
    </w:p>
    <w:p>
      <w:r>
        <w:t>Kelly Bennett is a year older than me and knows things before I do. Not important things. Things like which shoes are cool and what girls mean when they say another girl is “trying too hard.” I never know what that means until Kelly explains it.</w:t>
      </w:r>
    </w:p>
    <w:p>
      <w:r>
        <w:t>Her little brother Derek follows Jason and Mike around whenever everyone is together. He thinks they are famous.</w:t>
      </w:r>
    </w:p>
    <w:p>
      <w:r>
        <w:t>April Mercer is almost exactly my age. She is prettier than me. I know Mom would say I am not supposed to write that, but this is private, so I can tell the truth. April is not skinny exactly, but clothes sit on her the way they are supposed to. Her hair does what she tells it to.</w:t>
      </w:r>
    </w:p>
    <w:p>
      <w:r>
        <w:t>Sometimes we are best friends for a whole afternoon and sometimes everything she says makes me want to go home.</w:t>
      </w:r>
    </w:p>
    <w:p>
      <w:r>
        <w:t>Once she told me I would be pretty if I lost weight.</w:t>
      </w:r>
    </w:p>
    <w:p>
      <w:r>
        <w:t>She said it like a compliment.</w:t>
      </w:r>
    </w:p>
    <w:p>
      <w:r>
        <w:t>I laughed because I didn't know what else to do.</w:t>
      </w:r>
    </w:p>
    <w:p>
      <w:r>
        <w:t>I remembered it for three years already, though, so I guess it wasn't much of a compliment.</w:t>
      </w:r>
    </w:p>
    <w:p>
      <w:pPr>
        <w:pStyle w:val="Heading2"/>
      </w:pPr>
      <w:r>
        <w:t>ENTRY 0009 — 1999-11-21 — Fairview Church of Christ</w:t>
      </w:r>
    </w:p>
    <w:p>
      <w:r>
        <w:t>Sunday morning, Sunday night, Wednesday night.</w:t>
      </w:r>
    </w:p>
    <w:p>
      <w:r>
        <w:t>That is church.</w:t>
      </w:r>
    </w:p>
    <w:p>
      <w:r>
        <w:t>Fairview Church of Christ is a brick building with brown carpet and folding tables in the classrooms. The fellowship hall always smells a little like coffee even when there isn't any coffee out.</w:t>
      </w:r>
    </w:p>
    <w:p>
      <w:r>
        <w:t>We sing without instruments. Dad sings low. Mom knows every verse to everything. Jason sometimes moves his mouth without making sound, which Mom can detect from twenty feet away.</w:t>
      </w:r>
    </w:p>
    <w:p>
      <w:r>
        <w:t>I believe in God. I am writing that because sometimes I ask so many questions people think questions mean you don't believe.</w:t>
      </w:r>
    </w:p>
    <w:p>
      <w:r>
        <w:t>I don't think that makes sense.</w:t>
      </w:r>
    </w:p>
    <w:p>
      <w:r>
        <w:t>If God made brains, why would He get mad when mine asks things?</w:t>
      </w:r>
    </w:p>
    <w:p>
      <w:r>
        <w:t>I asked Mr. Cline last week whether God knows what we are going to choose before we choose it. He said yes. I asked why He gets angry afterward if He already knew.</w:t>
      </w:r>
    </w:p>
    <w:p>
      <w:r>
        <w:t>Everybody laughed.</w:t>
      </w:r>
    </w:p>
    <w:p>
      <w:r>
        <w:t>Mr. Cline didn't. He said knowing isn't the same as causing.</w:t>
      </w:r>
    </w:p>
    <w:p>
      <w:r>
        <w:t>I am still thinking about it.</w:t>
      </w:r>
    </w:p>
    <w:p>
      <w:r>
        <w:t>Mom says I don't have to argue every point.</w:t>
      </w:r>
    </w:p>
    <w:p>
      <w:r>
        <w:t>I said I wasn't arguing.</w:t>
      </w:r>
    </w:p>
    <w:p>
      <w:r>
        <w:t>Dad said, “That's how she argues,” and winked at me.</w:t>
      </w:r>
    </w:p>
    <w:p>
      <w:pPr>
        <w:pStyle w:val="Heading2"/>
      </w:pPr>
      <w:r>
        <w:t>ENTRY 0010 — 1999-11-24 — My First Memory, Maybe</w:t>
      </w:r>
    </w:p>
    <w:p>
      <w:r>
        <w:t>I have been trying to decide my first memory.</w:t>
      </w:r>
    </w:p>
    <w:p>
      <w:r>
        <w:t>The problem is I don't know which things I remember and which things I remember because somebody told the story enough times.</w:t>
      </w:r>
    </w:p>
    <w:p>
      <w:r>
        <w:t>I think my first real memory is Dad's Barracuda.</w:t>
      </w:r>
    </w:p>
    <w:p>
      <w:r>
        <w:t>I was little enough that the back seat felt like a cave. The inside smelled like old vinyl and warm dust. Dad had music playing too loud and Mom told him to turn it down because of “the baby,” meaning me.</w:t>
      </w:r>
    </w:p>
    <w:p>
      <w:r>
        <w:t>There is an 8-track player in it. Dad has tapes in a box, and one of them is Heart. The tape case is beat up and the label looks old even to me.</w:t>
      </w:r>
    </w:p>
    <w:p>
      <w:r>
        <w:t>I remember the clunk when the track changes. I remember Dad drumming his fingers on the steering wheel.</w:t>
      </w:r>
    </w:p>
    <w:p>
      <w:r>
        <w:t>Maybe I was three. Maybe four.</w:t>
      </w:r>
    </w:p>
    <w:p>
      <w:r>
        <w:t>Dad says the car was already old when he got it and that old does not mean bad, it means somebody has had more chances to screw it up.</w:t>
      </w:r>
    </w:p>
    <w:p>
      <w:r>
        <w:t>He says that about cars.</w:t>
      </w:r>
    </w:p>
    <w:p>
      <w:r>
        <w:t>I think he might also mean people sometimes.</w:t>
      </w:r>
    </w:p>
    <w:p>
      <w:pPr>
        <w:pStyle w:val="Heading2"/>
      </w:pPr>
      <w:r>
        <w:t>ENTRY 0011 — 1999-11-25 — Thanksgiving at Grandma Ruth's</w:t>
      </w:r>
    </w:p>
    <w:p>
      <w:r>
        <w:t>Thanksgiving means too many people in one house and every adult asking why I am so quiet.</w:t>
      </w:r>
    </w:p>
    <w:p>
      <w:r>
        <w:t>I am not quiet. I just don't talk when six people are already talking.</w:t>
      </w:r>
    </w:p>
    <w:p>
      <w:r>
        <w:t>Grandma Ruth made turkey and dressing. Grandma June brought green beans even though Grandma Ruth already had green beans. They had a whole little argument about whose green beans should go on the table first without actually calling it an argument.</w:t>
      </w:r>
    </w:p>
    <w:p>
      <w:r>
        <w:t>Jason ate enough for three people. Mike put olives on his fingers. Kelly told me there is a boy at her school who got caught kissing a girl in the stairwell.</w:t>
      </w:r>
    </w:p>
    <w:p>
      <w:r>
        <w:t>I asked if she had kissed anybody.</w:t>
      </w:r>
    </w:p>
    <w:p>
      <w:r>
        <w:t>She said maybe.</w:t>
      </w:r>
    </w:p>
    <w:p>
      <w:r>
        <w:t>I said that means no.</w:t>
      </w:r>
    </w:p>
    <w:p>
      <w:r>
        <w:t>She got mad.</w:t>
      </w:r>
    </w:p>
    <w:p>
      <w:r>
        <w:t>Grandpa Harold and Dad talked about work. Grandpa said Dad's shop should be paying more for the kind of welding he does. Dad said jobs don't care what they should do.</w:t>
      </w:r>
    </w:p>
    <w:p>
      <w:r>
        <w:t>I listened because money is one of those things adults think children don't understand.</w:t>
      </w:r>
    </w:p>
    <w:p>
      <w:r>
        <w:t>I understand when Mom puts something back at the grocery store.</w:t>
      </w:r>
    </w:p>
    <w:p>
      <w:r>
        <w:t>I understand when Dad says we will fix the furnace one more year.</w:t>
      </w:r>
    </w:p>
    <w:p>
      <w:r>
        <w:t>I understand that travel baseball costs more than anybody says out loud.</w:t>
      </w:r>
    </w:p>
    <w:p>
      <w:r>
        <w:t>I also understand Mom made sure there was pie left for me.</w:t>
      </w:r>
    </w:p>
    <w:p>
      <w:pPr>
        <w:pStyle w:val="Heading2"/>
      </w:pPr>
      <w:r>
        <w:t>ENTRY 0012 — 1999-12-01 — School Picture</w:t>
      </w:r>
    </w:p>
    <w:p>
      <w:r>
        <w:t>We got our school pictures back.</w:t>
      </w:r>
    </w:p>
    <w:p>
      <w:r>
        <w:t>I hate mine.</w:t>
      </w:r>
    </w:p>
    <w:p>
      <w:r>
        <w:t>My cheeks look huge and my hair is doing something stupid on one side. Mom said it is beautiful and I said she has to say that because she is my mother.</w:t>
      </w:r>
    </w:p>
    <w:p>
      <w:r>
        <w:t>She told me not to talk about myself like that.</w:t>
      </w:r>
    </w:p>
    <w:p>
      <w:r>
        <w:t>There is a girl named Kayla who sits two rows over and she is tiny. Her picture looks like the girls in catalogs.</w:t>
      </w:r>
    </w:p>
    <w:p>
      <w:r>
        <w:t>At lunch Tyler said I could probably eat two lunches.</w:t>
      </w:r>
    </w:p>
    <w:p>
      <w:r>
        <w:t>I told him I could probably eat him too.</w:t>
      </w:r>
    </w:p>
    <w:p>
      <w:r>
        <w:t>Everybody laughed.</w:t>
      </w:r>
    </w:p>
    <w:p>
      <w:r>
        <w:t>That made it better for about ten seconds.</w:t>
      </w:r>
    </w:p>
    <w:p>
      <w:r>
        <w:t>Then I went into the bathroom and stayed until the bell.</w:t>
      </w:r>
    </w:p>
    <w:p>
      <w:r>
        <w:t>I did not cry. I almost did.</w:t>
      </w:r>
    </w:p>
    <w:p>
      <w:r>
        <w:t>I hate crying at school because once people see you cry they know where the soft part is.</w:t>
      </w:r>
    </w:p>
    <w:p>
      <w:r>
        <w:t>I don't know how I learned that, but I know it.</w:t>
      </w:r>
    </w:p>
    <w:p>
      <w:r>
        <w:t>When I got home I put the school picture in my drawer facedown.</w:t>
      </w:r>
    </w:p>
    <w:p>
      <w:r>
        <w:t>Mom found it later and put it on the refrigerator anyway.</w:t>
      </w:r>
    </w:p>
    <w:p>
      <w:r>
        <w:t>I was furious.</w:t>
      </w:r>
    </w:p>
    <w:p>
      <w:r>
        <w:t>Then I saw Dad stop in front of it after work and smile.</w:t>
      </w:r>
    </w:p>
    <w:p>
      <w:r>
        <w:t>I left it there.</w:t>
      </w:r>
    </w:p>
    <w:p>
      <w:pPr>
        <w:pStyle w:val="Heading2"/>
      </w:pPr>
      <w:r>
        <w:t>ENTRY 0013 — 1999-12-05 — The Library Is Mine</w:t>
      </w:r>
    </w:p>
    <w:p>
      <w:r>
        <w:t>The library smells like paper, dust, and the plastic covers they put on books.</w:t>
      </w:r>
    </w:p>
    <w:p>
      <w:r>
        <w:t>I love it.</w:t>
      </w:r>
    </w:p>
    <w:p>
      <w:r>
        <w:t>Nobody at the library cares if your house has wheels underneath it or whether your brother can hit a curveball. They care if you return your books.</w:t>
      </w:r>
    </w:p>
    <w:p>
      <w:r>
        <w:t>Mrs. Haney told me today that I should try something harder because I am reading through the children's shelf too fast.</w:t>
      </w:r>
    </w:p>
    <w:p>
      <w:r>
        <w:t>I picked a book with a boring grown-up cover just to prove I could.</w:t>
      </w:r>
    </w:p>
    <w:p>
      <w:r>
        <w:t>I did not understand half the first chapter.</w:t>
      </w:r>
    </w:p>
    <w:p>
      <w:r>
        <w:t>That made me mad.</w:t>
      </w:r>
    </w:p>
    <w:p>
      <w:r>
        <w:t>Dad said a word you don't know today can be a word you know tomorrow. He told me to keep a piece of paper beside me and write down what I don't know.</w:t>
      </w:r>
    </w:p>
    <w:p>
      <w:r>
        <w:t>I had eleven words by bedtime.</w:t>
      </w:r>
    </w:p>
    <w:p>
      <w:r>
        <w:t>I looked up eight.</w:t>
      </w:r>
    </w:p>
    <w:p>
      <w:r>
        <w:t>Three I am saving because I got tired.</w:t>
      </w:r>
    </w:p>
    <w:p>
      <w:r>
        <w:t>I like that books don't care how old you are. They don't move the words farther away because you are nine.</w:t>
      </w:r>
    </w:p>
    <w:p>
      <w:r>
        <w:t>You either figure them out or you don't.</w:t>
      </w:r>
    </w:p>
    <w:p>
      <w:r>
        <w:t>And if you don't, you can try again tomorrow.</w:t>
      </w:r>
    </w:p>
    <w:p>
      <w:pPr>
        <w:pStyle w:val="Heading2"/>
      </w:pPr>
      <w:r>
        <w:t>ENTRY 0014 — 1999-12-08 — Renee Carter</w:t>
      </w:r>
    </w:p>
    <w:p>
      <w:r>
        <w:t>There is a girl in my class named Renee Carter.</w:t>
      </w:r>
    </w:p>
    <w:p>
      <w:r>
        <w:t>She is quieter than me, which is saying something.</w:t>
      </w:r>
    </w:p>
    <w:p>
      <w:r>
        <w:t>She wears the same blue coat almost every day. One sleeve is torn near the wrist. Sometimes she smells like cigarettes even though obviously she doesn't smoke.</w:t>
      </w:r>
    </w:p>
    <w:p>
      <w:r>
        <w:t>Some girls make fun of her because of it.</w:t>
      </w:r>
    </w:p>
    <w:p>
      <w:r>
        <w:t>Today Ashley said Renee's family must live in a garbage can.</w:t>
      </w:r>
    </w:p>
    <w:p>
      <w:r>
        <w:t>I said, “Shut up.”</w:t>
      </w:r>
    </w:p>
    <w:p>
      <w:r>
        <w:t>Mrs. Keller heard me and told me that was inappropriate language.</w:t>
      </w:r>
    </w:p>
    <w:p>
      <w:r>
        <w:t>I wanted to ask if calling somebody garbage was appropriate language, but I knew how that would go.</w:t>
      </w:r>
    </w:p>
    <w:p>
      <w:r>
        <w:t>At lunch Renee sat beside me.</w:t>
      </w:r>
    </w:p>
    <w:p>
      <w:r>
        <w:t>She didn't say thank you.</w:t>
      </w:r>
    </w:p>
    <w:p>
      <w:r>
        <w:t>I was glad.</w:t>
      </w:r>
    </w:p>
    <w:p>
      <w:r>
        <w:t>I don't want her to think she owes me something because Ashley is mean.</w:t>
      </w:r>
    </w:p>
    <w:p>
      <w:r>
        <w:t>We talked about a book she is reading. She reads slower than I do but remembers everything.</w:t>
      </w:r>
    </w:p>
    <w:p>
      <w:r>
        <w:t>When the bell rang she said, “See you tomorrow,” like we had always sat together.</w:t>
      </w:r>
    </w:p>
    <w:p>
      <w:r>
        <w:t>I liked that more than thank you.</w:t>
      </w:r>
    </w:p>
    <w:p>
      <w:pPr>
        <w:pStyle w:val="Heading2"/>
      </w:pPr>
      <w:r>
        <w:t>ENTRY 0015 — 1999-12-12 — Another Baseball Sunday</w:t>
      </w:r>
    </w:p>
    <w:p>
      <w:r>
        <w:t>Jason had an indoor practice today after church.</w:t>
      </w:r>
    </w:p>
    <w:p>
      <w:r>
        <w:t>Everything is baseball even in December.</w:t>
      </w:r>
    </w:p>
    <w:p>
      <w:r>
        <w:t>Dad stood behind the batting cage with his arms crossed, making that face he makes when he is studying a problem. Mom talked with the other mothers. Mike threw a tennis ball against a wall until somebody yelled at him.</w:t>
      </w:r>
    </w:p>
    <w:p>
      <w:r>
        <w:t>I sat with my book.</w:t>
      </w:r>
    </w:p>
    <w:p>
      <w:r>
        <w:t>One mother asked Mom, “Does Tammy do anything?”</w:t>
      </w:r>
    </w:p>
    <w:p>
      <w:r>
        <w:t>Mom said, “She reads.”</w:t>
      </w:r>
    </w:p>
    <w:p>
      <w:r>
        <w:t>The woman laughed like Mom had made a joke.</w:t>
      </w:r>
    </w:p>
    <w:p>
      <w:r>
        <w:t>I don't think Mom meant it as a joke.</w:t>
      </w:r>
    </w:p>
    <w:p>
      <w:r>
        <w:t>On the drive home I asked her why reading doesn't count as doing something.</w:t>
      </w:r>
    </w:p>
    <w:p>
      <w:r>
        <w:t>She said it does.</w:t>
      </w:r>
    </w:p>
    <w:p>
      <w:r>
        <w:t>I said nobody cheers when I finish a book.</w:t>
      </w:r>
    </w:p>
    <w:p>
      <w:r>
        <w:t>Dad looked at me in the mirror and said, “You want applause or you want a life?”</w:t>
      </w:r>
    </w:p>
    <w:p>
      <w:r>
        <w:t>I said maybe both.</w:t>
      </w:r>
    </w:p>
    <w:p>
      <w:r>
        <w:t>He laughed.</w:t>
      </w:r>
    </w:p>
    <w:p>
      <w:r>
        <w:t>I know I sound jealous. I am jealous.</w:t>
      </w:r>
    </w:p>
    <w:p>
      <w:r>
        <w:t>I also know Jason works hard and deserves people cheering.</w:t>
      </w:r>
    </w:p>
    <w:p>
      <w:r>
        <w:t>I just don't know yet what my thing is.</w:t>
      </w:r>
    </w:p>
    <w:p>
      <w:r>
        <w:t>Maybe you can have a thing nobody can see.</w:t>
      </w:r>
    </w:p>
    <w:p>
      <w:r>
        <w:t>That seems unfair, but maybe true.</w:t>
      </w:r>
    </w:p>
    <w:p>
      <w:pPr>
        <w:pStyle w:val="Heading2"/>
      </w:pPr>
      <w:r>
        <w:t>ENTRY 0016 — 1999-12-19 — Christmas Money</w:t>
      </w:r>
    </w:p>
    <w:p>
      <w:r>
        <w:t>Mom had coupons spread all over the kitchen table tonight and a list with numbers beside everyone's names.</w:t>
      </w:r>
    </w:p>
    <w:p>
      <w:r>
        <w:t>I was not supposed to see it.</w:t>
      </w:r>
    </w:p>
    <w:p>
      <w:r>
        <w:t>I saw mine anyway.</w:t>
      </w:r>
    </w:p>
    <w:p>
      <w:r>
        <w:t>Thirty-five dollars.</w:t>
      </w:r>
    </w:p>
    <w:p>
      <w:r>
        <w:t>That is apparently what Christmas costs for me this year.</w:t>
      </w:r>
    </w:p>
    <w:p>
      <w:r>
        <w:t>I felt bad for looking because then every present will have a number attached to it in my head.</w:t>
      </w:r>
    </w:p>
    <w:p>
      <w:r>
        <w:t>Dad worked overtime Saturday. Mom said we are fine. Parents say “we are fine” in a special voice that means stop asking.</w:t>
      </w:r>
    </w:p>
    <w:p>
      <w:r>
        <w:t>Jason needs new cleats. Mike needs a new glove soon. I need shoes because my toes are touching the ends.</w:t>
      </w:r>
    </w:p>
    <w:p>
      <w:r>
        <w:t>I told Mom I don't need anything but books.</w:t>
      </w:r>
    </w:p>
    <w:p>
      <w:r>
        <w:t>She asked why I suddenly became an eighty-year-old woman.</w:t>
      </w:r>
    </w:p>
    <w:p>
      <w:r>
        <w:t>I didn't tell her about the list.</w:t>
      </w:r>
    </w:p>
    <w:p>
      <w:r>
        <w:t>Later I heard her and Dad whispering about the electric bill.</w:t>
      </w:r>
    </w:p>
    <w:p>
      <w:r>
        <w:t>I hate money because it can be in a room even when nobody says the word.</w:t>
      </w:r>
    </w:p>
    <w:p>
      <w:r>
        <w:t>I also hate that I want things anyway.</w:t>
      </w:r>
    </w:p>
    <w:p>
      <w:r>
        <w:t>There is a sweater at the mall I want. It is dark green and soft and probably too tight in the stomach.</w:t>
      </w:r>
    </w:p>
    <w:p>
      <w:r>
        <w:t>I want it anyway.</w:t>
      </w:r>
    </w:p>
    <w:p>
      <w:pPr>
        <w:pStyle w:val="Heading2"/>
      </w:pPr>
      <w:r>
        <w:t>ENTRY 0017 — 1999-12-22 — Wednesday Bible Study Again</w:t>
      </w:r>
    </w:p>
    <w:p>
      <w:r>
        <w:t>Mr. Cline talked about temptation tonight.</w:t>
      </w:r>
    </w:p>
    <w:p>
      <w:r>
        <w:t>He said sin usually starts before the action, because you think about something first.</w:t>
      </w:r>
    </w:p>
    <w:p>
      <w:r>
        <w:t>I asked if being angry is a sin before you do anything angry.</w:t>
      </w:r>
    </w:p>
    <w:p>
      <w:r>
        <w:t>He said anger itself isn't always wrong.</w:t>
      </w:r>
    </w:p>
    <w:p>
      <w:r>
        <w:t>I asked how you know which kind you have.</w:t>
      </w:r>
    </w:p>
    <w:p>
      <w:r>
        <w:t>He said by what you do with it.</w:t>
      </w:r>
    </w:p>
    <w:p>
      <w:r>
        <w:t>I have been thinking about that because I get angry fast when somebody is being mean to somebody else.</w:t>
      </w:r>
    </w:p>
    <w:p>
      <w:r>
        <w:t>Mom says I have a justice streak.</w:t>
      </w:r>
    </w:p>
    <w:p>
      <w:r>
        <w:t>Dad says I have a temper.</w:t>
      </w:r>
    </w:p>
    <w:p>
      <w:r>
        <w:t>Those sound like two different names for something that might be the same thing.</w:t>
      </w:r>
    </w:p>
    <w:p>
      <w:r>
        <w:t>After class Mr. Cline told Mom I ask good questions.</w:t>
      </w:r>
    </w:p>
    <w:p>
      <w:r>
        <w:t>Mom said, “She certainly asks them.”</w:t>
      </w:r>
    </w:p>
    <w:p>
      <w:r>
        <w:t>On the way home I asked Dad whether he ever gets so mad he wants to hit somebody.</w:t>
      </w:r>
    </w:p>
    <w:p>
      <w:r>
        <w:t>He said yes.</w:t>
      </w:r>
    </w:p>
    <w:p>
      <w:r>
        <w:t>Mom said, “Ray.”</w:t>
      </w:r>
    </w:p>
    <w:p>
      <w:r>
        <w:t>Dad said, “She asked.”</w:t>
      </w:r>
    </w:p>
    <w:p>
      <w:r>
        <w:t>Then he told me wanting to do something isn't the same as choosing it.</w:t>
      </w:r>
    </w:p>
    <w:p>
      <w:r>
        <w:t>That seems important.</w:t>
      </w:r>
    </w:p>
    <w:p>
      <w:r>
        <w:t>I am writing it down because I forget important things when I am angry.</w:t>
      </w:r>
    </w:p>
    <w:p>
      <w:pPr>
        <w:pStyle w:val="Heading2"/>
      </w:pPr>
      <w:r>
        <w:t>ENTRY 0018 — 1999-12-25 — Christmas Morning</w:t>
      </w:r>
    </w:p>
    <w:p>
      <w:r>
        <w:t>I got the green sweater.</w:t>
      </w:r>
    </w:p>
    <w:p>
      <w:r>
        <w:t>Mom knew.</w:t>
      </w:r>
    </w:p>
    <w:p>
      <w:r>
        <w:t>I don't know how. Maybe I stared at it too long at the mall.</w:t>
      </w:r>
    </w:p>
    <w:p>
      <w:r>
        <w:t>It fits better than I thought. I put it on and stood in front of the bathroom mirror for a long time. I still look heavy. But I also look older somehow.</w:t>
      </w:r>
    </w:p>
    <w:p>
      <w:r>
        <w:t>I got two books, fuzzy socks, and a little silver necklace from Grandma Ruth.</w:t>
      </w:r>
    </w:p>
    <w:p>
      <w:r>
        <w:t>Jason got cleats. Mike got a glove. Dad got new work gloves and acted like they were a sports car.</w:t>
      </w:r>
    </w:p>
    <w:p>
      <w:r>
        <w:t>Mom got perfume from Dad. He pretended he picked it himself. We all know Grandma June told him what to buy.</w:t>
      </w:r>
    </w:p>
    <w:p>
      <w:r>
        <w:t>After dinner Dad put a Heart 8-track in the Barracuda because he needed to move the car and Mike and I went outside with him. The tape made that loud clunk when it changed tracks.</w:t>
      </w:r>
    </w:p>
    <w:p>
      <w:r>
        <w:t>Dad said the tape is nearly as old as he is.</w:t>
      </w:r>
    </w:p>
    <w:p>
      <w:r>
        <w:t>That is not true, but it made Mike laugh.</w:t>
      </w:r>
    </w:p>
    <w:p>
      <w:r>
        <w:t>It was cold enough that my breath showed.</w:t>
      </w:r>
    </w:p>
    <w:p>
      <w:r>
        <w:t>For about five minutes all three of us sat in an old car listening to old music with the heater barely working.</w:t>
      </w:r>
    </w:p>
    <w:p>
      <w:r>
        <w:t>That might be my favorite part of Christmas.</w:t>
      </w:r>
    </w:p>
    <w:p>
      <w:pPr>
        <w:pStyle w:val="Heading2"/>
      </w:pPr>
      <w:r>
        <w:t>ENTRY 0019 — 1999-12-31 — Y2K</w:t>
      </w:r>
    </w:p>
    <w:p>
      <w:r>
        <w:t>Everybody keeps talking about Y2K.</w:t>
      </w:r>
    </w:p>
    <w:p>
      <w:r>
        <w:t>Jason says airplanes might fall out of the sky. Dad says Jason has been watching too much television.</w:t>
      </w:r>
    </w:p>
    <w:p>
      <w:r>
        <w:t>Grandpa Harold filled containers with water anyway.</w:t>
      </w:r>
    </w:p>
    <w:p>
      <w:r>
        <w:t>Mom bought extra canned food, which she claims she was going to buy anyway.</w:t>
      </w:r>
    </w:p>
    <w:p>
      <w:r>
        <w:t>Dad says computers do what people tell them, including stupid things, so there could be problems but civilization probably won't end at midnight.</w:t>
      </w:r>
    </w:p>
    <w:p>
      <w:r>
        <w:t>I asked what happens if the bank forgets how much money we have.</w:t>
      </w:r>
    </w:p>
    <w:p>
      <w:r>
        <w:t>Dad said, “Then maybe we'll be richer.”</w:t>
      </w:r>
    </w:p>
    <w:p>
      <w:r>
        <w:t>Mom did not laugh.</w:t>
      </w:r>
    </w:p>
    <w:p>
      <w:r>
        <w:t>We are staying up until midnight.</w:t>
      </w:r>
    </w:p>
    <w:p>
      <w:r>
        <w:t>I like the idea that everybody in the country will be waiting for the same second.</w:t>
      </w:r>
    </w:p>
    <w:p>
      <w:r>
        <w:t>I wonder if anything feels different when a century changes.</w:t>
      </w:r>
    </w:p>
    <w:p>
      <w:r>
        <w:t>Probably not.</w:t>
      </w:r>
    </w:p>
    <w:p>
      <w:r>
        <w:t>I want to remember exactly what our living room looks like tonight: Mike on the floor, Jason pretending not to be excited, Mom with her feet tucked under her on the couch, Dad drinking coffee he absolutely should not be drinking this late.</w:t>
      </w:r>
    </w:p>
    <w:p>
      <w:r>
        <w:t>If the world ends, this is a stupid last entry.</w:t>
      </w:r>
    </w:p>
    <w:p>
      <w:r>
        <w:t>If it doesn't, I can laugh at myself tomorrow.</w:t>
      </w:r>
    </w:p>
    <w:p>
      <w:pPr>
        <w:pStyle w:val="Heading2"/>
      </w:pPr>
      <w:r>
        <w:t>ENTRY 0020 — 2000-01-01 — Still Here</w:t>
      </w:r>
    </w:p>
    <w:p>
      <w:r>
        <w:t>The lights stayed on.</w:t>
      </w:r>
    </w:p>
    <w:p>
      <w:r>
        <w:t>The toilet still flushes.</w:t>
      </w:r>
    </w:p>
    <w:p>
      <w:r>
        <w:t>Dad says this proves civilization has survived Jason's predictions.</w:t>
      </w:r>
    </w:p>
    <w:p>
      <w:r>
        <w:t>At midnight we all yelled and Mom kissed Dad and Mike sprayed ginger ale on the carpet by accident.</w:t>
      </w:r>
    </w:p>
    <w:p>
      <w:r>
        <w:t>For about ten seconds I really expected something to happen. A sound. A flicker. Something.</w:t>
      </w:r>
    </w:p>
    <w:p>
      <w:r>
        <w:t>Nothing did.</w:t>
      </w:r>
    </w:p>
    <w:p>
      <w:r>
        <w:t>I like that.</w:t>
      </w:r>
    </w:p>
    <w:p>
      <w:r>
        <w:t>There is something funny about people spending months worrying about one exact minute and then the minute goes by like every other minute.</w:t>
      </w:r>
    </w:p>
    <w:p>
      <w:r>
        <w:t>Dad checked the car this morning because it was slow to start yesterday. He says the battery cable is corroded.</w:t>
      </w:r>
    </w:p>
    <w:p>
      <w:r>
        <w:t>I asked if I could help.</w:t>
      </w:r>
    </w:p>
    <w:p>
      <w:r>
        <w:t>He said tomorrow if it isn't too cold.</w:t>
      </w:r>
    </w:p>
    <w:p>
      <w:r>
        <w:t>I think I like machines because they don't care what year it is either.</w:t>
      </w:r>
    </w:p>
    <w:p>
      <w:r>
        <w:t>A battery is either making good contact or it isn't.</w:t>
      </w:r>
    </w:p>
    <w:p>
      <w:r>
        <w:t>No prophecy required.</w:t>
      </w:r>
    </w:p>
    <w:p>
      <w:pPr>
        <w:pStyle w:val="Heading2"/>
      </w:pPr>
      <w:r>
        <w:t>ENTRY 0021 — 2000-01-08 — Battery Terminal</w:t>
      </w:r>
    </w:p>
    <w:p>
      <w:r>
        <w:t>Dad finally let me help with the Barracuda.</w:t>
      </w:r>
    </w:p>
    <w:p>
      <w:r>
        <w:t>The battery connection was ugly, all crusty white and green around the terminal.</w:t>
      </w:r>
    </w:p>
    <w:p>
      <w:r>
        <w:t>He showed me how to disconnect the negative cable first and why. Then he handed me the wrench.</w:t>
      </w:r>
    </w:p>
    <w:p>
      <w:r>
        <w:t>I asked if electricity really moves like water because teachers always compare it to water.</w:t>
      </w:r>
    </w:p>
    <w:p>
      <w:r>
        <w:t>Dad said, “Sort of, until that comparison makes you do something stupid.”</w:t>
      </w:r>
    </w:p>
    <w:p>
      <w:r>
        <w:t>That is a very Dad answer.</w:t>
      </w:r>
    </w:p>
    <w:p>
      <w:r>
        <w:t>I cleaned the terminal with him and held the flashlight while he checked the cable. He made me look at the connection before tightening anything.</w:t>
      </w:r>
    </w:p>
    <w:p>
      <w:r>
        <w:t>“Don't just make it tighter because you're scared,” he said. “Figure out what's wrong.”</w:t>
      </w:r>
    </w:p>
    <w:p>
      <w:r>
        <w:t>When the engine started, I felt ridiculously proud even though I barely did anything.</w:t>
      </w:r>
    </w:p>
    <w:p>
      <w:r>
        <w:t>Jason came outside and said Dad was turning me into a boy.</w:t>
      </w:r>
    </w:p>
    <w:p>
      <w:r>
        <w:t>Dad said, “Knowing how not to be stranded isn't a boy skill.”</w:t>
      </w:r>
    </w:p>
    <w:p>
      <w:r>
        <w:t>I wanted to hug him.</w:t>
      </w:r>
    </w:p>
    <w:p>
      <w:r>
        <w:t>I did not because Jason was standing there.</w:t>
      </w:r>
    </w:p>
    <w:p>
      <w:r>
        <w:t>I pretended I only cared about putting the tools away correctly.</w:t>
      </w:r>
    </w:p>
    <w:p>
      <w:pPr>
        <w:pStyle w:val="Heading2"/>
      </w:pPr>
      <w:r>
        <w:t>ENTRY 0022 — 2000-01-15 — Two Lunches</w:t>
      </w:r>
    </w:p>
    <w:p>
      <w:r>
        <w:t>Tyler did the two-lunches joke again.</w:t>
      </w:r>
    </w:p>
    <w:p>
      <w:r>
        <w:t>This time a couple boys started chanting “Tammy-two-trays.”</w:t>
      </w:r>
    </w:p>
    <w:p>
      <w:r>
        <w:t>It wasn't even clever.</w:t>
      </w:r>
    </w:p>
    <w:p>
      <w:r>
        <w:t>I laughed because if you laugh first people sometimes get bored.</w:t>
      </w:r>
    </w:p>
    <w:p>
      <w:r>
        <w:t>It didn't work.</w:t>
      </w:r>
    </w:p>
    <w:p>
      <w:r>
        <w:t>At home I told Mom I wasn't hungry for dinner.</w:t>
      </w:r>
    </w:p>
    <w:p>
      <w:r>
        <w:t>She looked at me for approximately one second and said, “What happened?”</w:t>
      </w:r>
    </w:p>
    <w:p>
      <w:r>
        <w:t>I hate that she can do that.</w:t>
      </w:r>
    </w:p>
    <w:p>
      <w:r>
        <w:t>I told her nothing.</w:t>
      </w:r>
    </w:p>
    <w:p>
      <w:r>
        <w:t>She put a plate down anyway and said I didn't have to talk but I did have to eat.</w:t>
      </w:r>
    </w:p>
    <w:p>
      <w:r>
        <w:t>I got angry and told her she didn't understand.</w:t>
      </w:r>
    </w:p>
    <w:p>
      <w:r>
        <w:t>She said, “I understand enough to know you don't punish your body because some little fool opened his mouth.”</w:t>
      </w:r>
    </w:p>
    <w:p>
      <w:r>
        <w:t>Then I cried, which made me angrier.</w:t>
      </w:r>
    </w:p>
    <w:p>
      <w:r>
        <w:t>Later she sat on my bed and told me she was heavy at my age too.</w:t>
      </w:r>
    </w:p>
    <w:p>
      <w:r>
        <w:t>I don't know if that's true or if mothers say things like that.</w:t>
      </w:r>
    </w:p>
    <w:p>
      <w:r>
        <w:t>I ate half a sandwich before bed.</w:t>
      </w:r>
    </w:p>
    <w:p>
      <w:r>
        <w:t>I wish food could just be food.</w:t>
      </w:r>
    </w:p>
    <w:p>
      <w:pPr>
        <w:pStyle w:val="Heading2"/>
      </w:pPr>
      <w:r>
        <w:t>ENTRY 0023 — 2000-01-21 — Renee at Lunch</w:t>
      </w:r>
    </w:p>
    <w:p>
      <w:r>
        <w:t>Ashley started on Renee again today.</w:t>
      </w:r>
    </w:p>
    <w:p>
      <w:r>
        <w:t>She said Renee's coat smells like an ashtray.</w:t>
      </w:r>
    </w:p>
    <w:p>
      <w:r>
        <w:t>It does, a little.</w:t>
      </w:r>
    </w:p>
    <w:p>
      <w:r>
        <w:t>That does not mean Renee made it smell that way.</w:t>
      </w:r>
    </w:p>
    <w:p>
      <w:r>
        <w:t>I told Ashley maybe her personality smells worse.</w:t>
      </w:r>
    </w:p>
    <w:p>
      <w:r>
        <w:t>That got me a warning from the lunch monitor.</w:t>
      </w:r>
    </w:p>
    <w:p>
      <w:r>
        <w:t>Renee kicked me under the table and whispered that I was going to get in trouble because of her.</w:t>
      </w:r>
    </w:p>
    <w:p>
      <w:r>
        <w:t>I said, “No, I'll get in trouble because of me.”</w:t>
      </w:r>
    </w:p>
    <w:p>
      <w:r>
        <w:t>She laughed.</w:t>
      </w:r>
    </w:p>
    <w:p>
      <w:r>
        <w:t>That might be the first time I heard her laugh hard.</w:t>
      </w:r>
    </w:p>
    <w:p>
      <w:r>
        <w:t>She told me her mom's boyfriend smokes in the house and that asking him not to only makes him mad.</w:t>
      </w:r>
    </w:p>
    <w:p>
      <w:r>
        <w:t>I didn't know what to say.</w:t>
      </w:r>
    </w:p>
    <w:p>
      <w:r>
        <w:t>I almost said she could wash her coat at our house, then I realized that might sound like I thought she was dirty.</w:t>
      </w:r>
    </w:p>
    <w:p>
      <w:r>
        <w:t>So I didn't.</w:t>
      </w:r>
    </w:p>
    <w:p>
      <w:r>
        <w:t>Sometimes trying not to hurt somebody's feelings makes me so careful I end up saying nothing.</w:t>
      </w:r>
    </w:p>
    <w:p>
      <w:r>
        <w:t>I wonder if silence can be rude too.</w:t>
      </w:r>
    </w:p>
    <w:p>
      <w:pPr>
        <w:pStyle w:val="Heading2"/>
      </w:pPr>
      <w:r>
        <w:t>ENTRY 0024 — 2000-01-28 — The Girls by the Fence</w:t>
      </w:r>
    </w:p>
    <w:p>
      <w:r>
        <w:t>There are three fifth-grade girls who hang around by the fence near the buses.</w:t>
      </w:r>
    </w:p>
    <w:p>
      <w:r>
        <w:t>Everybody knows them.</w:t>
      </w:r>
    </w:p>
    <w:p>
      <w:r>
        <w:t>One is named Tasha.</w:t>
      </w:r>
    </w:p>
    <w:p>
      <w:r>
        <w:t>Jason says her older brother runs with some guys Dad doesn't want Jason around. Whenever adults talk about that stuff they get vague, like saying the exact words will invite something into the house.</w:t>
      </w:r>
    </w:p>
    <w:p>
      <w:r>
        <w:t>Tasha stopped Renee today.</w:t>
      </w:r>
    </w:p>
    <w:p>
      <w:r>
        <w:t>I couldn't hear everything. I heard something about Renee's brother and somebody owing somebody.</w:t>
      </w:r>
    </w:p>
    <w:p>
      <w:r>
        <w:t>Renee tried to walk away.</w:t>
      </w:r>
    </w:p>
    <w:p>
      <w:r>
        <w:t>Tasha grabbed the hood of her coat and pulled her backward.</w:t>
      </w:r>
    </w:p>
    <w:p>
      <w:r>
        <w:t>I was too far away.</w:t>
      </w:r>
    </w:p>
    <w:p>
      <w:r>
        <w:t>By the time I got there, a teacher was coming and Tasha let go.</w:t>
      </w:r>
    </w:p>
    <w:p>
      <w:r>
        <w:t>Renee told me, “Don't do anything.”</w:t>
      </w:r>
    </w:p>
    <w:p>
      <w:r>
        <w:t>I said I wasn't going to.</w:t>
      </w:r>
    </w:p>
    <w:p>
      <w:r>
        <w:t>That was a lie.</w:t>
      </w:r>
    </w:p>
    <w:p>
      <w:r>
        <w:t>Not because I have a plan.</w:t>
      </w:r>
    </w:p>
    <w:p>
      <w:r>
        <w:t>I just know if I see somebody bigger hurting her again, I am not going to stand there and watch.</w:t>
      </w:r>
    </w:p>
    <w:p>
      <w:r>
        <w:t>I keep hearing Mr. Cline say anger depends on what you do with it.</w:t>
      </w:r>
    </w:p>
    <w:p>
      <w:r>
        <w:t>I wish he had explained what you do when there is not time to think.</w:t>
      </w:r>
    </w:p>
    <w:p>
      <w:pPr>
        <w:pStyle w:val="Heading2"/>
      </w:pPr>
      <w:r>
        <w:t>ENTRY 0025 — 2000-02-03 — Don't Be Stupid</w:t>
      </w:r>
    </w:p>
    <w:p>
      <w:r>
        <w:t>Renee made me promise today that I would stay out of it.</w:t>
      </w:r>
    </w:p>
    <w:p>
      <w:r>
        <w:t>She said Tasha is not just some mean girl and that there are older people involved with her family.</w:t>
      </w:r>
    </w:p>
    <w:p>
      <w:r>
        <w:t>I asked what that means.</w:t>
      </w:r>
    </w:p>
    <w:p>
      <w:r>
        <w:t>Renee said, “It means don't be stupid.”</w:t>
      </w:r>
    </w:p>
    <w:p>
      <w:r>
        <w:t>I did not like her saying that to me.</w:t>
      </w:r>
    </w:p>
    <w:p>
      <w:r>
        <w:t>Then I realized she looked scared.</w:t>
      </w:r>
    </w:p>
    <w:p>
      <w:r>
        <w:t>I asked if Tasha had hurt her again.</w:t>
      </w:r>
    </w:p>
    <w:p>
      <w:r>
        <w:t>She said no.</w:t>
      </w:r>
    </w:p>
    <w:p>
      <w:r>
        <w:t>I don't believe her.</w:t>
      </w:r>
    </w:p>
    <w:p>
      <w:r>
        <w:t>At dinner I almost told Dad. I actually opened my mouth and then Jason started talking about a tournament and the moment disappeared.</w:t>
      </w:r>
    </w:p>
    <w:p>
      <w:r>
        <w:t>That is stupid because I could have made another moment.</w:t>
      </w:r>
    </w:p>
    <w:p>
      <w:r>
        <w:t>I keep thinking maybe Renee doesn't want adults involved because adults have already failed her somehow.</w:t>
      </w:r>
    </w:p>
    <w:p>
      <w:r>
        <w:t>Or maybe I am making myself the hero in a story that isn't mine.</w:t>
      </w:r>
    </w:p>
    <w:p>
      <w:r>
        <w:t>I don't know.</w:t>
      </w:r>
    </w:p>
    <w:p>
      <w:r>
        <w:t>I know I hate seeing somebody cornered.</w:t>
      </w:r>
    </w:p>
    <w:p>
      <w:r>
        <w:t>I know I hate the feeling of everyone else pretending not to notice.</w:t>
      </w:r>
    </w:p>
    <w:p>
      <w:r>
        <w:t>And I know I am angry before anything has even happened.</w:t>
      </w:r>
    </w:p>
    <w:p>
      <w:r>
        <w:t>That last part scares me a little.</w:t>
      </w:r>
    </w:p>
    <w:p>
      <w:pPr>
        <w:pStyle w:val="Heading2"/>
      </w:pPr>
      <w:r>
        <w:t>ENTRY 0026 — 2000-02-07 — I Got Expelled</w:t>
      </w:r>
    </w:p>
    <w:p>
      <w:r>
        <w:t>I don't even know how to write this.</w:t>
      </w:r>
    </w:p>
    <w:p>
      <w:r>
        <w:t>I got expelled.</w:t>
      </w:r>
    </w:p>
    <w:p>
      <w:r>
        <w:t>Mom is crying in the kitchen.</w:t>
      </w:r>
    </w:p>
    <w:p>
      <w:r>
        <w:t>Dad has barely said anything.</w:t>
      </w:r>
    </w:p>
    <w:p>
      <w:r>
        <w:t>My hand hurts.</w:t>
      </w:r>
    </w:p>
    <w:p>
      <w:r>
        <w:t>Tasha went after Renee again after school. She shoved her into the fence and Renee hit her shoulder. Then Tasha slapped her.</w:t>
      </w:r>
    </w:p>
    <w:p>
      <w:r>
        <w:t>I remember yelling, “Leave her alone.”</w:t>
      </w:r>
    </w:p>
    <w:p>
      <w:r>
        <w:t>Tasha looked at me and laughed.</w:t>
      </w:r>
    </w:p>
    <w:p>
      <w:r>
        <w:t>She said, “What are you gonna do, fat girl?”</w:t>
      </w:r>
    </w:p>
    <w:p>
      <w:r>
        <w:t>Then she shoved me.</w:t>
      </w:r>
    </w:p>
    <w:p>
      <w:r>
        <w:t>I shoved her back.</w:t>
      </w:r>
    </w:p>
    <w:p>
      <w:r>
        <w:t>She hit me.</w:t>
      </w:r>
    </w:p>
    <w:p>
      <w:r>
        <w:t>After that I don't remember everything in order.</w:t>
      </w:r>
    </w:p>
    <w:p>
      <w:r>
        <w:t>I remember being on top of her.</w:t>
      </w:r>
    </w:p>
    <w:p>
      <w:r>
        <w:t>I remember somebody screaming.</w:t>
      </w:r>
    </w:p>
    <w:p>
      <w:r>
        <w:t>I remember hitting her and hitting her and somebody pulling my shirt from behind.</w:t>
      </w:r>
    </w:p>
    <w:p>
      <w:r>
        <w:t>I remember a teacher grabbing me.</w:t>
      </w:r>
    </w:p>
    <w:p>
      <w:r>
        <w:t>I remember Tasha's nose bleeding.</w:t>
      </w:r>
    </w:p>
    <w:p>
      <w:r>
        <w:t>There was blood on my hand.</w:t>
      </w:r>
    </w:p>
    <w:p>
      <w:r>
        <w:t>That is the part I keep seeing.</w:t>
      </w:r>
    </w:p>
    <w:p>
      <w:r>
        <w:t>I didn't mean to make her bleed.</w:t>
      </w:r>
    </w:p>
    <w:p>
      <w:r>
        <w:t>Except I was hitting her, so I guess that is a stupid thing to say.</w:t>
      </w:r>
    </w:p>
    <w:p>
      <w:r>
        <w:t>The principal kept asking why I didn't get a teacher.</w:t>
      </w:r>
    </w:p>
    <w:p>
      <w:r>
        <w:t>I said there wasn't time.</w:t>
      </w:r>
    </w:p>
    <w:p>
      <w:r>
        <w:t>He said there is always another choice.</w:t>
      </w:r>
    </w:p>
    <w:p>
      <w:r>
        <w:t>I said, “Not for Renee.”</w:t>
      </w:r>
    </w:p>
    <w:p>
      <w:r>
        <w:t>Mom told me to stop talking.</w:t>
      </w:r>
    </w:p>
    <w:p>
      <w:r>
        <w:t>I have never heard her voice sound like that.</w:t>
      </w:r>
    </w:p>
    <w:p>
      <w:r>
        <w:t>They said because of how bad the fight was and because Tasha had to go to the nurse and because I kept hitting her after she was down, I cannot come back.</w:t>
      </w:r>
    </w:p>
    <w:p>
      <w:r>
        <w:t>I know I did something wrong.</w:t>
      </w:r>
    </w:p>
    <w:p>
      <w:r>
        <w:t>I know it.</w:t>
      </w:r>
    </w:p>
    <w:p>
      <w:r>
        <w:t>But everybody keeps talking about what I did to Tasha.</w:t>
      </w:r>
    </w:p>
    <w:p>
      <w:r>
        <w:t>Nobody is talking about what she was doing to Renee.</w:t>
      </w:r>
    </w:p>
    <w:p>
      <w:pPr>
        <w:pStyle w:val="Heading2"/>
      </w:pPr>
      <w:r>
        <w:t>ENTRY 0027 — 2000-02-08 — Dad Finally Talked</w:t>
      </w:r>
    </w:p>
    <w:p>
      <w:r>
        <w:t>Dad talked to me tonight.</w:t>
      </w:r>
    </w:p>
    <w:p>
      <w:r>
        <w:t>I thought he was going to yell.</w:t>
      </w:r>
    </w:p>
    <w:p>
      <w:r>
        <w:t>I almost wished he would.</w:t>
      </w:r>
    </w:p>
    <w:p>
      <w:r>
        <w:t>He sat at the kitchen table and looked at my knuckles.</w:t>
      </w:r>
    </w:p>
    <w:p>
      <w:r>
        <w:t>Then he said, “Why didn't you stop when she went down?”</w:t>
      </w:r>
    </w:p>
    <w:p>
      <w:r>
        <w:t>I said I don't know.</w:t>
      </w:r>
    </w:p>
    <w:p>
      <w:r>
        <w:t>He said, “That's the part you need to figure out.”</w:t>
      </w:r>
    </w:p>
    <w:p>
      <w:r>
        <w:t>I started crying.</w:t>
      </w:r>
    </w:p>
    <w:p>
      <w:r>
        <w:t>I told him I was sorry.</w:t>
      </w:r>
    </w:p>
    <w:p>
      <w:r>
        <w:t>He said, “I know.”</w:t>
      </w:r>
    </w:p>
    <w:p>
      <w:r>
        <w:t>Then he said something I think I will remember forever.</w:t>
      </w:r>
    </w:p>
    <w:p>
      <w:r>
        <w:t>“Defending somebody and losing control are two different things. Don't mix them together just because they happened in the same minute.”</w:t>
      </w:r>
    </w:p>
    <w:p>
      <w:r>
        <w:t>I asked if he thought I should have let Tasha hit Renee.</w:t>
      </w:r>
    </w:p>
    <w:p>
      <w:r>
        <w:t>He said no.</w:t>
      </w:r>
    </w:p>
    <w:p>
      <w:r>
        <w:t>I asked what I should have done.</w:t>
      </w:r>
    </w:p>
    <w:p>
      <w:r>
        <w:t>He said he didn't know because he wasn't there.</w:t>
      </w:r>
    </w:p>
    <w:p>
      <w:r>
        <w:t>That surprised me.</w:t>
      </w:r>
    </w:p>
    <w:p>
      <w:r>
        <w:t>Grown-ups usually pretend they know everything after it happens.</w:t>
      </w:r>
    </w:p>
    <w:p>
      <w:r>
        <w:t>Mom came in later and sat on the edge of my bed.</w:t>
      </w:r>
    </w:p>
    <w:p>
      <w:r>
        <w:t>She said Renee's mother called.</w:t>
      </w:r>
    </w:p>
    <w:p>
      <w:r>
        <w:t>Renee told her I tried to protect her.</w:t>
      </w:r>
    </w:p>
    <w:p>
      <w:r>
        <w:t>I asked if that changes anything.</w:t>
      </w:r>
    </w:p>
    <w:p>
      <w:r>
        <w:t>Mom said no.</w:t>
      </w:r>
    </w:p>
    <w:p>
      <w:r>
        <w:t>That hurt worse than I expected.</w:t>
      </w:r>
    </w:p>
    <w:p>
      <w:pPr>
        <w:pStyle w:val="Heading2"/>
      </w:pPr>
      <w:r>
        <w:t>ENTRY 0028 — 2000-02-09 — Mom's Anger</w:t>
      </w:r>
    </w:p>
    <w:p>
      <w:r>
        <w:t>Mom is still angry.</w:t>
      </w:r>
    </w:p>
    <w:p>
      <w:r>
        <w:t>Not screaming angry. Worse.</w:t>
      </w:r>
    </w:p>
    <w:p>
      <w:r>
        <w:t>Quiet angry.</w:t>
      </w:r>
    </w:p>
    <w:p>
      <w:r>
        <w:t>She folded laundry for almost an hour without turning on the television.</w:t>
      </w:r>
    </w:p>
    <w:p>
      <w:r>
        <w:t>I finally asked if she thought I was bad.</w:t>
      </w:r>
    </w:p>
    <w:p>
      <w:r>
        <w:t>She dropped one of Dad's shirts in the basket and stared at me.</w:t>
      </w:r>
    </w:p>
    <w:p>
      <w:r>
        <w:t>She said, “No. I think you did something dangerous and then kept doing it after the danger had changed.”</w:t>
      </w:r>
    </w:p>
    <w:p>
      <w:r>
        <w:t>That sounded like Dad's sentence wearing church clothes.</w:t>
      </w:r>
    </w:p>
    <w:p>
      <w:r>
        <w:t>I asked why she wasn't proud I defended Renee.</w:t>
      </w:r>
    </w:p>
    <w:p>
      <w:r>
        <w:t>She said, “I am proud you cared. I am not proud you lost yourself.”</w:t>
      </w:r>
    </w:p>
    <w:p>
      <w:r>
        <w:t>Then I got mad because everybody keeps splitting the fight into pieces and I experienced it as one thing.</w:t>
      </w:r>
    </w:p>
    <w:p>
      <w:r>
        <w:t>I yelled that nobody understands what it felt like to see Renee against the fence.</w:t>
      </w:r>
    </w:p>
    <w:p>
      <w:r>
        <w:t>Mom yelled back, “Then make me understand instead of making me your enemy.”</w:t>
      </w:r>
    </w:p>
    <w:p>
      <w:r>
        <w:t>We both got quiet.</w:t>
      </w:r>
    </w:p>
    <w:p>
      <w:r>
        <w:t>I hate when she says something good while I am trying to be angry.</w:t>
      </w:r>
    </w:p>
    <w:p>
      <w:r>
        <w:t>Later she put antibiotic cream on my knuckles.</w:t>
      </w:r>
    </w:p>
    <w:p>
      <w:r>
        <w:t>She held my hand really gently.</w:t>
      </w:r>
    </w:p>
    <w:p>
      <w:r>
        <w:t>Neither of us apologized.</w:t>
      </w:r>
    </w:p>
    <w:p>
      <w:r>
        <w:t>I think maybe that was the apology.</w:t>
      </w:r>
    </w:p>
    <w:p>
      <w:pPr>
        <w:pStyle w:val="Heading2"/>
      </w:pPr>
      <w:r>
        <w:t>ENTRY 0029 — 2000-02-12 — The Meeting</w:t>
      </w:r>
    </w:p>
    <w:p>
      <w:r>
        <w:t>We had another meeting at school.</w:t>
      </w:r>
    </w:p>
    <w:p>
      <w:r>
        <w:t>Principal Harlan, Mom, Dad, and me.</w:t>
      </w:r>
    </w:p>
    <w:p>
      <w:r>
        <w:t>I had to sit in the chair next to Mom like a criminal on television.</w:t>
      </w:r>
    </w:p>
    <w:p>
      <w:r>
        <w:t>Tasha is suspended too. Nobody will tell me for how long.</w:t>
      </w:r>
    </w:p>
    <w:p>
      <w:r>
        <w:t>Principal Harlan said the school has a “zero tolerance policy.” Dad asked if that policy includes fifth graders trapping third graders by the fence.</w:t>
      </w:r>
    </w:p>
    <w:p>
      <w:r>
        <w:t>Mom kicked his shoe under the table.</w:t>
      </w:r>
    </w:p>
    <w:p>
      <w:r>
        <w:t>I saw it.</w:t>
      </w:r>
    </w:p>
    <w:p>
      <w:r>
        <w:t>The principal said there had been concerns and they were being addressed.</w:t>
      </w:r>
    </w:p>
    <w:p>
      <w:r>
        <w:t>Dad said, “Apparently not fast enough.”</w:t>
      </w:r>
    </w:p>
    <w:p>
      <w:r>
        <w:t>That was the closest he came to defending me in the meeting.</w:t>
      </w:r>
    </w:p>
    <w:p>
      <w:r>
        <w:t>Then he turned to me and said I still had to answer for what I did.</w:t>
      </w:r>
    </w:p>
    <w:p>
      <w:r>
        <w:t>I wanted him to pick a side.</w:t>
      </w:r>
    </w:p>
    <w:p>
      <w:r>
        <w:t>He wouldn't.</w:t>
      </w:r>
    </w:p>
    <w:p>
      <w:r>
        <w:t>I understand that better now than I did in the room.</w:t>
      </w:r>
    </w:p>
    <w:p>
      <w:r>
        <w:t>They are trying to figure out where I go for the rest of the year. There is talk about another school, tutoring, maybe repeating third grade depending on credits and attendance.</w:t>
      </w:r>
    </w:p>
    <w:p>
      <w:r>
        <w:t>I shouted, “I am not stupid.”</w:t>
      </w:r>
    </w:p>
    <w:p>
      <w:r>
        <w:t>Everybody looked at me.</w:t>
      </w:r>
    </w:p>
    <w:p>
      <w:r>
        <w:t>Principal Harlan said nobody had said I was.</w:t>
      </w:r>
    </w:p>
    <w:p>
      <w:r>
        <w:t>It feels like they did.</w:t>
      </w:r>
    </w:p>
    <w:p>
      <w:pPr>
        <w:pStyle w:val="Heading2"/>
      </w:pPr>
      <w:r>
        <w:t>ENTRY 0030 — 2000-02-18 — Everybody Knows</w:t>
      </w:r>
    </w:p>
    <w:p>
      <w:r>
        <w:t>People at church know.</w:t>
      </w:r>
    </w:p>
    <w:p>
      <w:r>
        <w:t>I can tell.</w:t>
      </w:r>
    </w:p>
    <w:p>
      <w:r>
        <w:t>Nobody says, “Tammy beat the shit out of a fifth grader,” because church people do not say that.</w:t>
      </w:r>
    </w:p>
    <w:p>
      <w:r>
        <w:t>They say, “How are things going at school?”</w:t>
      </w:r>
    </w:p>
    <w:p>
      <w:r>
        <w:t>There is no school right now.</w:t>
      </w:r>
    </w:p>
    <w:p>
      <w:r>
        <w:t>Mrs. Cline hugged Mom for too long. Mr. Cline told me he was praying for me. I asked what exactly he was praying for.</w:t>
      </w:r>
    </w:p>
    <w:p>
      <w:r>
        <w:t>Mom gave me a look.</w:t>
      </w:r>
    </w:p>
    <w:p>
      <w:r>
        <w:t>He said wisdom.</w:t>
      </w:r>
    </w:p>
    <w:p>
      <w:r>
        <w:t>I said that was probably fair.</w:t>
      </w:r>
    </w:p>
    <w:p>
      <w:r>
        <w:t>I heard one woman whisper “gang situation” in the hallway. That made me furious because suddenly everybody wants to turn Tasha into some monster from a bad movie.</w:t>
      </w:r>
    </w:p>
    <w:p>
      <w:r>
        <w:t>She is eleven, maybe twelve.</w:t>
      </w:r>
    </w:p>
    <w:p>
      <w:r>
        <w:t>She hurt Renee. She hit me. I hit her worse.</w:t>
      </w:r>
    </w:p>
    <w:p>
      <w:r>
        <w:t>Those are facts.</w:t>
      </w:r>
    </w:p>
    <w:p>
      <w:r>
        <w:t>Everything else people are adding because they like stories with easy bad guys.</w:t>
      </w:r>
    </w:p>
    <w:p>
      <w:r>
        <w:t>Dad says we are responsible for what we do, not for becoming somebody else's story afterward.</w:t>
      </w:r>
    </w:p>
    <w:p>
      <w:r>
        <w:t>I am trying to believe him.</w:t>
      </w:r>
    </w:p>
    <w:p>
      <w:pPr>
        <w:pStyle w:val="Heading2"/>
      </w:pPr>
      <w:r>
        <w:t>ENTRY 0031 — 2000-02-22 — School at the Kitchen Table</w:t>
      </w:r>
    </w:p>
    <w:p>
      <w:r>
        <w:t>Mom is making me do schoolwork at home.</w:t>
      </w:r>
    </w:p>
    <w:p>
      <w:r>
        <w:t>Apparently expulsion does not mean freedom.</w:t>
      </w:r>
    </w:p>
    <w:p>
      <w:r>
        <w:t>She got worksheets from the district and borrowed books from the library. I finish most of the reading too fast, so she gives me extra things because she says if I am going to be home I am not going to get lazy.</w:t>
      </w:r>
    </w:p>
    <w:p>
      <w:r>
        <w:t>I told her that sounds like punishment.</w:t>
      </w:r>
    </w:p>
    <w:p>
      <w:r>
        <w:t>She said, “Education is not punishment.”</w:t>
      </w:r>
    </w:p>
    <w:p>
      <w:r>
        <w:t>That is exactly the kind of sentence mothers say when assigning math.</w:t>
      </w:r>
    </w:p>
    <w:p>
      <w:r>
        <w:t>Jason comes home and asks how “Mercer Academy” went.</w:t>
      </w:r>
    </w:p>
    <w:p>
      <w:r>
        <w:t>Mike keeps ringing a little bell and saying class is over.</w:t>
      </w:r>
    </w:p>
    <w:p>
      <w:r>
        <w:t>I threw a pencil at him.</w:t>
      </w:r>
    </w:p>
    <w:p>
      <w:r>
        <w:t>Mom said, “We are not beginning another disciplinary record in my kitchen.”</w:t>
      </w:r>
    </w:p>
    <w:p>
      <w:r>
        <w:t>I laughed so hard I almost fell out of the chair.</w:t>
      </w:r>
    </w:p>
    <w:p>
      <w:r>
        <w:t>It felt good to laugh about it.</w:t>
      </w:r>
    </w:p>
    <w:p>
      <w:r>
        <w:t>Then I felt guilty for laughing.</w:t>
      </w:r>
    </w:p>
    <w:p>
      <w:r>
        <w:t>I don't know why.</w:t>
      </w:r>
    </w:p>
    <w:p>
      <w:r>
        <w:t>Maybe I think if I stop feeling terrible it means I don't understand what I did.</w:t>
      </w:r>
    </w:p>
    <w:p>
      <w:pPr>
        <w:pStyle w:val="Heading2"/>
      </w:pPr>
      <w:r>
        <w:t>ENTRY 0032 — 2000-03-01 — Too Much Time</w:t>
      </w:r>
    </w:p>
    <w:p>
      <w:r>
        <w:t>Being home all day gives me too much time to think.</w:t>
      </w:r>
    </w:p>
    <w:p>
      <w:r>
        <w:t>At school there is always another thing happening. A bell. A worksheet. Somebody dropping a tray. At home I can replay the fight as many times as I want.</w:t>
      </w:r>
    </w:p>
    <w:p>
      <w:r>
        <w:t>The worst part is there is a moment when Tasha is already down and I hit her again.</w:t>
      </w:r>
    </w:p>
    <w:p>
      <w:r>
        <w:t>I remember it now.</w:t>
      </w:r>
    </w:p>
    <w:p>
      <w:r>
        <w:t>Not perfectly, but enough.</w:t>
      </w:r>
    </w:p>
    <w:p>
      <w:r>
        <w:t>Her arms were up around her face.</w:t>
      </w:r>
    </w:p>
    <w:p>
      <w:r>
        <w:t>I was still furious.</w:t>
      </w:r>
    </w:p>
    <w:p>
      <w:r>
        <w:t>That is the part Dad meant.</w:t>
      </w:r>
    </w:p>
    <w:p>
      <w:r>
        <w:t>I wish I could cut that second out of the day and keep everything before it.</w:t>
      </w:r>
    </w:p>
    <w:p>
      <w:r>
        <w:t>I would still defend Renee.</w:t>
      </w:r>
    </w:p>
    <w:p>
      <w:r>
        <w:t>I am not sorry for stepping in.</w:t>
      </w:r>
    </w:p>
    <w:p>
      <w:r>
        <w:t>I am sorry I didn't know how to stop.</w:t>
      </w:r>
    </w:p>
    <w:p>
      <w:r>
        <w:t>Those are different sentences.</w:t>
      </w:r>
    </w:p>
    <w:p>
      <w:r>
        <w:t>I wrote them twice because I need them to stay different.</w:t>
      </w:r>
    </w:p>
    <w:p>
      <w:pPr>
        <w:pStyle w:val="Heading2"/>
      </w:pPr>
      <w:r>
        <w:t>ENTRY 0033 — 2000-03-06 — Renee's Note</w:t>
      </w:r>
    </w:p>
    <w:p>
      <w:r>
        <w:t>Renee sent me a note through Mrs. Keller.</w:t>
      </w:r>
    </w:p>
    <w:p>
      <w:r>
        <w:t>It says:</w:t>
      </w:r>
    </w:p>
    <w:p>
      <w:r>
        <w:t>Tammy,</w:t>
        <w:br/>
        <w:t>I am okay. You didn't have to do that but thank you. I am sorry you got kicked out. Please don't be mad at me.</w:t>
        <w:br/>
        <w:t>Renee</w:t>
      </w:r>
    </w:p>
    <w:p>
      <w:r>
        <w:t>I cried after I read it.</w:t>
      </w:r>
    </w:p>
    <w:p>
      <w:r>
        <w:t>I am not mad at her.</w:t>
      </w:r>
    </w:p>
    <w:p>
      <w:r>
        <w:t>I am mad that she thinks she has to apologize.</w:t>
      </w:r>
    </w:p>
    <w:p>
      <w:r>
        <w:t>Mom let me call her house. Her mother answered and sounded tired. Renee came to the phone and for a minute neither of us knew what to say.</w:t>
      </w:r>
    </w:p>
    <w:p>
      <w:r>
        <w:t>Then I asked what page the class is on in science.</w:t>
      </w:r>
    </w:p>
    <w:p>
      <w:r>
        <w:t>She laughed.</w:t>
      </w:r>
    </w:p>
    <w:p>
      <w:r>
        <w:t>We talked about school for maybe ten minutes.</w:t>
      </w:r>
    </w:p>
    <w:p>
      <w:r>
        <w:t>Before we hung up she said, “Tasha leaves me alone now.”</w:t>
      </w:r>
    </w:p>
    <w:p>
      <w:r>
        <w:t>I said, “Good.”</w:t>
      </w:r>
    </w:p>
    <w:p>
      <w:r>
        <w:t>Then we were quiet again.</w:t>
      </w:r>
    </w:p>
    <w:p>
      <w:r>
        <w:t>I don't know whether hearing that made me feel better or worse.</w:t>
      </w:r>
    </w:p>
    <w:p>
      <w:r>
        <w:t>Part of me thought: See? It worked.</w:t>
      </w:r>
    </w:p>
    <w:p>
      <w:r>
        <w:t>I hate that part of me a little.</w:t>
      </w:r>
    </w:p>
    <w:p>
      <w:pPr>
        <w:pStyle w:val="Heading2"/>
      </w:pPr>
      <w:r>
        <w:t>ENTRY 0034 — 2000-03-15 — At Dad's Shop Gate</w:t>
      </w:r>
    </w:p>
    <w:p>
      <w:r>
        <w:t>Dad had to stop by work on his day off and took me with him because Mom had an appointment.</w:t>
      </w:r>
    </w:p>
    <w:p>
      <w:r>
        <w:t>Kids are not allowed in the actual shop, so I stayed in the front area and looked through the window.</w:t>
      </w:r>
    </w:p>
    <w:p>
      <w:r>
        <w:t>It was loud even through the glass.</w:t>
      </w:r>
    </w:p>
    <w:p>
      <w:r>
        <w:t>Bright flashes behind curtains. Sparks. Men in heavy clothes. Metal everywhere.</w:t>
      </w:r>
    </w:p>
    <w:p>
      <w:r>
        <w:t>Dad looked different there.</w:t>
      </w:r>
    </w:p>
    <w:p>
      <w:r>
        <w:t>At home he is Dad fixing a faucet. At work other men asked him questions. One brought him a part and Dad turned it over in his hands before answering.</w:t>
      </w:r>
    </w:p>
    <w:p>
      <w:r>
        <w:t>I liked seeing that.</w:t>
      </w:r>
    </w:p>
    <w:p>
      <w:r>
        <w:t>When he came back out he smelled like the shop even though he had only been inside twenty minutes.</w:t>
      </w:r>
    </w:p>
    <w:p>
      <w:r>
        <w:t>I asked whether welding is hard.</w:t>
      </w:r>
    </w:p>
    <w:p>
      <w:r>
        <w:t>He said doing a pretty bead is easy compared with knowing what the metal is going to do when it gets hot.</w:t>
      </w:r>
    </w:p>
    <w:p>
      <w:r>
        <w:t>“Everything moves,” he said. “Heat pulls things.”</w:t>
      </w:r>
    </w:p>
    <w:p>
      <w:r>
        <w:t>I asked if he likes it.</w:t>
      </w:r>
    </w:p>
    <w:p>
      <w:r>
        <w:t>He said most days.</w:t>
      </w:r>
    </w:p>
    <w:p>
      <w:r>
        <w:t>Then he added, “Don't ever believe somebody who says they love every day of their job.”</w:t>
      </w:r>
    </w:p>
    <w:p>
      <w:r>
        <w:t>I wrote that down when we got home.</w:t>
      </w:r>
    </w:p>
    <w:p>
      <w:pPr>
        <w:pStyle w:val="Heading2"/>
      </w:pPr>
      <w:r>
        <w:t>ENTRY 0035 — 2000-03-25 — Jason Was Nice and Ruined It</w:t>
      </w:r>
    </w:p>
    <w:p>
      <w:r>
        <w:t>Jason was nice to me today.</w:t>
      </w:r>
    </w:p>
    <w:p>
      <w:r>
        <w:t>Then he ruined it by noticing he was being nice.</w:t>
      </w:r>
    </w:p>
    <w:p>
      <w:r>
        <w:t>He asked if I wanted to go with him when he practiced hitting at the cages. Usually I just get dragged to baseball things. This time he asked.</w:t>
      </w:r>
    </w:p>
    <w:p>
      <w:r>
        <w:t>I said yes.</w:t>
      </w:r>
    </w:p>
    <w:p>
      <w:r>
        <w:t>On the way he told me one of the kids at school asked if his little sister was “the crazy girl who beat up a fifth grader.”</w:t>
      </w:r>
    </w:p>
    <w:p>
      <w:r>
        <w:t>My stomach dropped.</w:t>
      </w:r>
    </w:p>
    <w:p>
      <w:r>
        <w:t>I asked what he said.</w:t>
      </w:r>
    </w:p>
    <w:p>
      <w:r>
        <w:t>He said, “I said she's not crazy. She's just stupid sometimes.”</w:t>
      </w:r>
    </w:p>
    <w:p>
      <w:r>
        <w:t>I punched his arm.</w:t>
      </w:r>
    </w:p>
    <w:p>
      <w:r>
        <w:t>He laughed and said, “See?”</w:t>
      </w:r>
    </w:p>
    <w:p>
      <w:r>
        <w:t>Then he got serious and said nobody gets to talk about me like they know me.</w:t>
      </w:r>
    </w:p>
    <w:p>
      <w:r>
        <w:t>I almost cried, which would have been humiliating.</w:t>
      </w:r>
    </w:p>
    <w:p>
      <w:r>
        <w:t>So I told him his batting stance looked stupid.</w:t>
      </w:r>
    </w:p>
    <w:p>
      <w:r>
        <w:t>He said, “There she is.”</w:t>
      </w:r>
    </w:p>
    <w:p>
      <w:r>
        <w:t>Maybe brothers have their own language for saying I love you.</w:t>
      </w:r>
    </w:p>
    <w:p>
      <w:r>
        <w:t>Mostly it sounds insulting.</w:t>
      </w:r>
    </w:p>
    <w:p>
      <w:pPr>
        <w:pStyle w:val="Heading2"/>
      </w:pPr>
      <w:r>
        <w:t>ENTRY 0036 — 2000-04-01 — Money Again</w:t>
      </w:r>
    </w:p>
    <w:p>
      <w:r>
        <w:t>Mom got a letter from the district about tutoring and placement.</w:t>
      </w:r>
    </w:p>
    <w:p>
      <w:r>
        <w:t>There are fees for some things.</w:t>
      </w:r>
    </w:p>
    <w:p>
      <w:r>
        <w:t>I heard her and Dad talking after they thought I was asleep.</w:t>
      </w:r>
    </w:p>
    <w:p>
      <w:r>
        <w:t>Dad said he can take more Saturday work.</w:t>
      </w:r>
    </w:p>
    <w:p>
      <w:r>
        <w:t>Mom said he is already gone enough.</w:t>
      </w:r>
    </w:p>
    <w:p>
      <w:r>
        <w:t>Dad said, “What do you want me to do, print it?”</w:t>
      </w:r>
    </w:p>
    <w:p>
      <w:r>
        <w:t>Then they got quiet.</w:t>
      </w:r>
    </w:p>
    <w:p>
      <w:r>
        <w:t>I lay there feeling like the fight has a price tag now.</w:t>
      </w:r>
    </w:p>
    <w:p>
      <w:r>
        <w:t>I asked Mom this morning how much trouble I cost.</w:t>
      </w:r>
    </w:p>
    <w:p>
      <w:r>
        <w:t>She stared at me.</w:t>
      </w:r>
    </w:p>
    <w:p>
      <w:r>
        <w:t>I wish I could pull words back sometimes.</w:t>
      </w:r>
    </w:p>
    <w:p>
      <w:r>
        <w:t>She said, “You are not an invoice.”</w:t>
      </w:r>
    </w:p>
    <w:p>
      <w:r>
        <w:t>I said that wasn't what I meant.</w:t>
      </w:r>
    </w:p>
    <w:p>
      <w:r>
        <w:t>She said, “I know. But don't turn yourself into one.”</w:t>
      </w:r>
    </w:p>
    <w:p>
      <w:r>
        <w:t>I wonder how she does that. She can be worried about money and still refuse to let money be the meaning of everything.</w:t>
      </w:r>
    </w:p>
    <w:p>
      <w:r>
        <w:t>I don't know how.</w:t>
      </w:r>
    </w:p>
    <w:p>
      <w:pPr>
        <w:pStyle w:val="Heading2"/>
      </w:pPr>
      <w:r>
        <w:t>ENTRY 0037 — 2000-04-10 — New School for a While</w:t>
      </w:r>
    </w:p>
    <w:p>
      <w:r>
        <w:t>I started at another elementary school today in a temporary placement.</w:t>
      </w:r>
    </w:p>
    <w:p>
      <w:r>
        <w:t>Everybody already knows everybody.</w:t>
      </w:r>
    </w:p>
    <w:p>
      <w:r>
        <w:t>I arrived in April, which is basically the worst possible time to become the new girl.</w:t>
      </w:r>
    </w:p>
    <w:p>
      <w:r>
        <w:t>The teacher, Mrs. Donnelly, did not tell the class why I was there. I was grateful until lunch, when a boy asked if I was the girl who beat up a fifth grader.</w:t>
      </w:r>
    </w:p>
    <w:p>
      <w:r>
        <w:t>So much for secrets.</w:t>
      </w:r>
    </w:p>
    <w:p>
      <w:r>
        <w:t>I said yes.</w:t>
      </w:r>
    </w:p>
    <w:p>
      <w:r>
        <w:t>He said, “Cool.”</w:t>
      </w:r>
    </w:p>
    <w:p>
      <w:r>
        <w:t>I said, “No, it wasn't.”</w:t>
      </w:r>
    </w:p>
    <w:p>
      <w:r>
        <w:t>That shut him up.</w:t>
      </w:r>
    </w:p>
    <w:p>
      <w:r>
        <w:t>A girl named Shannon Price showed me where the bathroom is and told me which milk carton in the cafeteria always leaks.</w:t>
      </w:r>
    </w:p>
    <w:p>
      <w:r>
        <w:t>She did not ask about the fight.</w:t>
      </w:r>
    </w:p>
    <w:p>
      <w:r>
        <w:t>I liked her immediately for that.</w:t>
      </w:r>
    </w:p>
    <w:p>
      <w:r>
        <w:t>At home Mom asked how it went.</w:t>
      </w:r>
    </w:p>
    <w:p>
      <w:r>
        <w:t>I said, “Nobody died.”</w:t>
      </w:r>
    </w:p>
    <w:p>
      <w:r>
        <w:t>She said that is not the standard we are using for a successful school day.</w:t>
      </w:r>
    </w:p>
    <w:p>
      <w:pPr>
        <w:pStyle w:val="Heading2"/>
      </w:pPr>
      <w:r>
        <w:t>ENTRY 0038 — 2000-04-20 — Older Next Year</w:t>
      </w:r>
    </w:p>
    <w:p>
      <w:r>
        <w:t>Mrs. Donnelly explained today that I will probably have to repeat third grade next year.</w:t>
      </w:r>
    </w:p>
    <w:p>
      <w:r>
        <w:t>She was careful about it.</w:t>
      </w:r>
    </w:p>
    <w:p>
      <w:r>
        <w:t>Too careful.</w:t>
      </w:r>
    </w:p>
    <w:p>
      <w:r>
        <w:t>She said because of the amount of instruction I missed and the way the district counts attendance, repeating might be the best placement even though my test scores are high.</w:t>
      </w:r>
    </w:p>
    <w:p>
      <w:r>
        <w:t>I heard only one word.</w:t>
      </w:r>
    </w:p>
    <w:p>
      <w:r>
        <w:t>Repeat.</w:t>
      </w:r>
    </w:p>
    <w:p>
      <w:r>
        <w:t>I am going to be older than everybody.</w:t>
      </w:r>
    </w:p>
    <w:p>
      <w:r>
        <w:t>I asked if they could test me and let me go to fourth grade anyway.</w:t>
      </w:r>
    </w:p>
    <w:p>
      <w:r>
        <w:t>She said there are procedures.</w:t>
      </w:r>
    </w:p>
    <w:p>
      <w:r>
        <w:t>I hate procedures.</w:t>
      </w:r>
    </w:p>
    <w:p>
      <w:r>
        <w:t>At home I told Dad I would rather do summer school every day than repeat.</w:t>
      </w:r>
    </w:p>
    <w:p>
      <w:r>
        <w:t>He said he would ask.</w:t>
      </w:r>
    </w:p>
    <w:p>
      <w:r>
        <w:t>Then he told me something I did not want to hear: “Sometimes consequences aren't shaped exactly like the mistake.”</w:t>
      </w:r>
    </w:p>
    <w:p>
      <w:r>
        <w:t>That seems unfair.</w:t>
      </w:r>
    </w:p>
    <w:p>
      <w:r>
        <w:t>He said yes.</w:t>
      </w:r>
    </w:p>
    <w:p>
      <w:r>
        <w:t>I waited for the lesson after that.</w:t>
      </w:r>
    </w:p>
    <w:p>
      <w:r>
        <w:t>There wasn't one.</w:t>
      </w:r>
    </w:p>
    <w:p>
      <w:pPr>
        <w:pStyle w:val="Heading2"/>
      </w:pPr>
      <w:r>
        <w:t>ENTRY 0039 — 2000-05-05 — It's Official</w:t>
      </w:r>
    </w:p>
    <w:p>
      <w:r>
        <w:t>It is official.</w:t>
      </w:r>
    </w:p>
    <w:p>
      <w:r>
        <w:t>I repeat third grade next year.</w:t>
      </w:r>
    </w:p>
    <w:p>
      <w:r>
        <w:t>They tried to make it sound positive.</w:t>
      </w:r>
    </w:p>
    <w:p>
      <w:r>
        <w:t>“Fresh start.”</w:t>
      </w:r>
    </w:p>
    <w:p>
      <w:r>
        <w:t>“Consistency.”</w:t>
      </w:r>
    </w:p>
    <w:p>
      <w:r>
        <w:t>“Opportunity to rebuild.”</w:t>
      </w:r>
    </w:p>
    <w:p>
      <w:r>
        <w:t>I wanted to throw something.</w:t>
      </w:r>
    </w:p>
    <w:p>
      <w:r>
        <w:t>I did not throw anything.</w:t>
      </w:r>
    </w:p>
    <w:p>
      <w:r>
        <w:t>That should count as growth.</w:t>
      </w:r>
    </w:p>
    <w:p>
      <w:r>
        <w:t>Mom took me for ice cream afterward even though she knows I am sensitive about my weight. I almost said no because of that. Then I got mad at myself and ordered chocolate.</w:t>
      </w:r>
    </w:p>
    <w:p>
      <w:r>
        <w:t>She said, “Good.”</w:t>
      </w:r>
    </w:p>
    <w:p>
      <w:r>
        <w:t>I asked good what.</w:t>
      </w:r>
    </w:p>
    <w:p>
      <w:r>
        <w:t>She said, “Good ice cream.”</w:t>
      </w:r>
    </w:p>
    <w:p>
      <w:r>
        <w:t>We sat in the parking lot and ate it in the car.</w:t>
      </w:r>
    </w:p>
    <w:p>
      <w:r>
        <w:t>I told her I am going to be the oldest girl in class.</w:t>
      </w:r>
    </w:p>
    <w:p>
      <w:r>
        <w:t>She said maybe.</w:t>
      </w:r>
    </w:p>
    <w:p>
      <w:r>
        <w:t>I said people will think I am stupid.</w:t>
      </w:r>
    </w:p>
    <w:p>
      <w:r>
        <w:t>She said then they will be wrong.</w:t>
      </w:r>
    </w:p>
    <w:p>
      <w:r>
        <w:t>I said being wrong doesn't stop people from saying things.</w:t>
      </w:r>
    </w:p>
    <w:p>
      <w:r>
        <w:t>She said, “No. It doesn't.”</w:t>
      </w:r>
    </w:p>
    <w:p>
      <w:r>
        <w:t>Sometimes Mom is terrible at making things better because she refuses to lie.</w:t>
      </w:r>
    </w:p>
    <w:p>
      <w:r>
        <w:t>I think I trust her because of that.</w:t>
      </w:r>
    </w:p>
    <w:p>
      <w:pPr>
        <w:pStyle w:val="Heading2"/>
      </w:pPr>
      <w:r>
        <w:t>ENTRY 0040 — 2000-05-27 — Summer, Sort Of</w:t>
      </w:r>
    </w:p>
    <w:p>
      <w:r>
        <w:t>School is out for everybody else.</w:t>
      </w:r>
    </w:p>
    <w:p>
      <w:r>
        <w:t>For me it feels like I have been out of school for months and also never stopped doing school.</w:t>
      </w:r>
    </w:p>
    <w:p>
      <w:r>
        <w:t>Mrs. Donnelly gave me a stack of books to read over summer. She told me I am one of the strongest readers she has taught this year.</w:t>
      </w:r>
    </w:p>
    <w:p>
      <w:r>
        <w:t>I wanted to ask whether strong readers usually repeat third grade.</w:t>
      </w:r>
    </w:p>
    <w:p>
      <w:r>
        <w:t>I didn't.</w:t>
      </w:r>
    </w:p>
    <w:p>
      <w:r>
        <w:t>Shannon wrote her phone number on the inside cover of one of my notebooks. Her number is 618-555-0154. I memorized it even though Mom says that is what address books are for.</w:t>
      </w:r>
    </w:p>
    <w:p>
      <w:r>
        <w:t>Shannon asked if I want to come over next week.</w:t>
      </w:r>
    </w:p>
    <w:p>
      <w:r>
        <w:t>I said yes before I could think of reasons not to.</w:t>
      </w:r>
    </w:p>
    <w:p>
      <w:r>
        <w:t>Dad says that is probably good for me.</w:t>
      </w:r>
    </w:p>
    <w:p>
      <w:r>
        <w:t>I told him I have friends.</w:t>
      </w:r>
    </w:p>
    <w:p>
      <w:r>
        <w:t>He said, “I didn't say you didn't.”</w:t>
      </w:r>
    </w:p>
    <w:p>
      <w:r>
        <w:t>I hate when he can say five words and make me feel like I argued with myself.</w:t>
      </w:r>
    </w:p>
    <w:p>
      <w:pPr>
        <w:pStyle w:val="Heading2"/>
      </w:pPr>
      <w:r>
        <w:t>ENTRY 0041 — 2000-06-03 — Grease Under My Nails</w:t>
      </w:r>
    </w:p>
    <w:p>
      <w:r>
        <w:t>Dad changed the Barracuda's oil today and let me do more than hold the flashlight.</w:t>
      </w:r>
    </w:p>
    <w:p>
      <w:r>
        <w:t>He showed me the drain plug, the filter, and why you don't crawl under a car that is only sitting on a jack.</w:t>
      </w:r>
    </w:p>
    <w:p>
      <w:r>
        <w:t>“Jack stands,” he said. “Every time. I don't care if you're under there for ten seconds.”</w:t>
      </w:r>
    </w:p>
    <w:p>
      <w:r>
        <w:t>He made me repeat it.</w:t>
      </w:r>
    </w:p>
    <w:p>
      <w:r>
        <w:t>I got oil on my hand and some under my nails.</w:t>
      </w:r>
    </w:p>
    <w:p>
      <w:r>
        <w:t>I liked it.</w:t>
      </w:r>
    </w:p>
    <w:p>
      <w:r>
        <w:t>Mom said I was ruining a perfectly good shirt.</w:t>
      </w:r>
    </w:p>
    <w:p>
      <w:r>
        <w:t>Dad said the shirt had already been sacrificed to science.</w:t>
      </w:r>
    </w:p>
    <w:p>
      <w:r>
        <w:t>I asked whether cars are science.</w:t>
      </w:r>
    </w:p>
    <w:p>
      <w:r>
        <w:t>He said cars are science plus swearing.</w:t>
      </w:r>
    </w:p>
    <w:p>
      <w:r>
        <w:t>Mom yelled from the porch, “Raymond.”</w:t>
      </w:r>
    </w:p>
    <w:p>
      <w:r>
        <w:t>I laughed until I hiccupped.</w:t>
      </w:r>
    </w:p>
    <w:p>
      <w:r>
        <w:t>Later I washed my hands twice and could still smell oil a little.</w:t>
      </w:r>
    </w:p>
    <w:p>
      <w:r>
        <w:t>For some reason I didn't want the smell to go away.</w:t>
      </w:r>
    </w:p>
    <w:p>
      <w:pPr>
        <w:pStyle w:val="Heading2"/>
      </w:pPr>
      <w:r>
        <w:t>ENTRY 0042 — 2000-06-10 — Grandma June's House</w:t>
      </w:r>
    </w:p>
    <w:p>
      <w:r>
        <w:t>Grandma June has a drawer that contains enough rubber bands to restrain an elephant.</w:t>
      </w:r>
    </w:p>
    <w:p>
      <w:r>
        <w:t>I asked why she saves them.</w:t>
      </w:r>
    </w:p>
    <w:p>
      <w:r>
        <w:t>She said because someday somebody will need one.</w:t>
      </w:r>
    </w:p>
    <w:p>
      <w:r>
        <w:t>I asked if the world is running out.</w:t>
      </w:r>
    </w:p>
    <w:p>
      <w:r>
        <w:t>She told me not to be smart.</w:t>
      </w:r>
    </w:p>
    <w:p>
      <w:r>
        <w:t>Then she gave me three glass jars because she heard I wanted to organize my pencils.</w:t>
      </w:r>
    </w:p>
    <w:p>
      <w:r>
        <w:t>This is how Grandma June loves people. She gives you a thing she saved in 1987 because suddenly your life requires it.</w:t>
      </w:r>
    </w:p>
    <w:p>
      <w:r>
        <w:t>She told me Dad was a quiet boy who took radios apart.</w:t>
      </w:r>
    </w:p>
    <w:p>
      <w:r>
        <w:t>I asked if he could put them back together.</w:t>
      </w:r>
    </w:p>
    <w:p>
      <w:r>
        <w:t>She said, “Eventually.”</w:t>
      </w:r>
    </w:p>
    <w:p>
      <w:r>
        <w:t>I like hearing about Dad before he was Dad.</w:t>
      </w:r>
    </w:p>
    <w:p>
      <w:r>
        <w:t>It makes him seem less finished.</w:t>
      </w:r>
    </w:p>
    <w:p>
      <w:r>
        <w:t>Adults pretend they arrived already knowing how to do everything.</w:t>
      </w:r>
    </w:p>
    <w:p>
      <w:r>
        <w:t>Grandma June has evidence they did not.</w:t>
      </w:r>
    </w:p>
    <w:p>
      <w:pPr>
        <w:pStyle w:val="Heading2"/>
      </w:pPr>
      <w:r>
        <w:t>ENTRY 0043 — 2000-06-18 — Swimming Suit</w:t>
      </w:r>
    </w:p>
    <w:p>
      <w:r>
        <w:t>We went to the public pool.</w:t>
      </w:r>
    </w:p>
    <w:p>
      <w:r>
        <w:t>I almost didn't go because I hate my bathing suit.</w:t>
      </w:r>
    </w:p>
    <w:p>
      <w:r>
        <w:t>It has flowers on it and a skirt part that Mom says is flattering.</w:t>
      </w:r>
    </w:p>
    <w:p>
      <w:r>
        <w:t>“Flattering” is a dangerous word. It usually means something is being hidden.</w:t>
      </w:r>
    </w:p>
    <w:p>
      <w:r>
        <w:t>At the pool I kept my towel around me until Shannon said, “Are you swimming or marrying that towel?”</w:t>
      </w:r>
    </w:p>
    <w:p>
      <w:r>
        <w:t>So I took it off.</w:t>
      </w:r>
    </w:p>
    <w:p>
      <w:r>
        <w:t>Nobody screamed.</w:t>
      </w:r>
    </w:p>
    <w:p>
      <w:r>
        <w:t>Nobody pointed.</w:t>
      </w:r>
    </w:p>
    <w:p>
      <w:r>
        <w:t>A boy did say something about my stomach when we were climbing out of the pool. Shannon splashed him in the face so hard the lifeguard yelled at her.</w:t>
      </w:r>
    </w:p>
    <w:p>
      <w:r>
        <w:t>I laughed.</w:t>
      </w:r>
    </w:p>
    <w:p>
      <w:r>
        <w:t>Then I felt bad because I don't want friends having to defend me all the time.</w:t>
      </w:r>
    </w:p>
    <w:p>
      <w:r>
        <w:t>I know what that can cost.</w:t>
      </w:r>
    </w:p>
    <w:p>
      <w:r>
        <w:t>On the way home I thought about Renee.</w:t>
      </w:r>
    </w:p>
    <w:p>
      <w:r>
        <w:t>I wonder if defending somebody always has to mean fighting.</w:t>
      </w:r>
    </w:p>
    <w:p>
      <w:r>
        <w:t>Shannon used water.</w:t>
      </w:r>
    </w:p>
    <w:p>
      <w:r>
        <w:t>Maybe there are more choices than I think when I am angry.</w:t>
      </w:r>
    </w:p>
    <w:p>
      <w:pPr>
        <w:pStyle w:val="Heading2"/>
      </w:pPr>
      <w:r>
        <w:t>ENTRY 0044 — 2000-06-24 — Shannon's House</w:t>
      </w:r>
    </w:p>
    <w:p>
      <w:r>
        <w:t>I slept at Shannon's house last night.</w:t>
      </w:r>
    </w:p>
    <w:p>
      <w:r>
        <w:t>Her house is smaller than I expected and messier than ours. This made me like it more.</w:t>
      </w:r>
    </w:p>
    <w:p>
      <w:r>
        <w:t>Her dad works nights. Her mom smokes on the back steps but not in the house.</w:t>
      </w:r>
    </w:p>
    <w:p>
      <w:r>
        <w:t>We stayed awake until almost two talking about people at school.</w:t>
      </w:r>
    </w:p>
    <w:p>
      <w:r>
        <w:t>I finally asked why Shannon never asked about my fight.</w:t>
      </w:r>
    </w:p>
    <w:p>
      <w:r>
        <w:t>She said, “Everybody else asked. I figured if you wanted me to know, you'd tell me.”</w:t>
      </w:r>
    </w:p>
    <w:p>
      <w:r>
        <w:t>So I told her.</w:t>
      </w:r>
    </w:p>
    <w:p>
      <w:r>
        <w:t>All of it.</w:t>
      </w:r>
    </w:p>
    <w:p>
      <w:r>
        <w:t>When I got to the part where Tasha was down and I kept hitting, I waited for Shannon to make a face.</w:t>
      </w:r>
    </w:p>
    <w:p>
      <w:r>
        <w:t>She didn't.</w:t>
      </w:r>
    </w:p>
    <w:p>
      <w:r>
        <w:t>She said, “That part was bad.”</w:t>
      </w:r>
    </w:p>
    <w:p>
      <w:r>
        <w:t>I said I know.</w:t>
      </w:r>
    </w:p>
    <w:p>
      <w:r>
        <w:t>Then she said, “But that's not the only part.”</w:t>
      </w:r>
    </w:p>
    <w:p>
      <w:r>
        <w:t>I almost hugged her.</w:t>
      </w:r>
    </w:p>
    <w:p>
      <w:r>
        <w:t>Instead I threw a pillow at her.</w:t>
      </w:r>
    </w:p>
    <w:p>
      <w:r>
        <w:t>We are apparently incapable of being sincere for more than thirty seconds.</w:t>
      </w:r>
    </w:p>
    <w:p>
      <w:pPr>
        <w:pStyle w:val="Heading2"/>
      </w:pPr>
      <w:r>
        <w:t>ENTRY 0045 — 2000-07-04 — Fireworks</w:t>
      </w:r>
    </w:p>
    <w:p>
      <w:r>
        <w:t>We watched fireworks from a field near the park.</w:t>
      </w:r>
    </w:p>
    <w:p>
      <w:r>
        <w:t>Dad brought folding chairs. Mom brought bug spray and enough snacks to survive a siege. Jason disappeared with friends for half the night and came back exactly when food appeared.</w:t>
      </w:r>
    </w:p>
    <w:p>
      <w:r>
        <w:t>I sat on the hood of the Barracuda for part of it until Dad told me I was going to dent it with my “giant nine-year-old butt.”</w:t>
      </w:r>
    </w:p>
    <w:p>
      <w:r>
        <w:t>I told him that was rude.</w:t>
      </w:r>
    </w:p>
    <w:p>
      <w:r>
        <w:t>He said the hood agreed with him.</w:t>
      </w:r>
    </w:p>
    <w:p>
      <w:r>
        <w:t>I know he was joking, but body jokes land differently on me than on Mike. Dad saw my face change and immediately said, “Hey. Bad joke. I'm sorry.”</w:t>
      </w:r>
    </w:p>
    <w:p>
      <w:r>
        <w:t>That mattered.</w:t>
      </w:r>
    </w:p>
    <w:p>
      <w:r>
        <w:t>He didn't tell me I was too sensitive.</w:t>
      </w:r>
    </w:p>
    <w:p>
      <w:r>
        <w:t>He just apologized.</w:t>
      </w:r>
    </w:p>
    <w:p>
      <w:r>
        <w:t>When the fireworks started I leaned against his shoulder.</w:t>
      </w:r>
    </w:p>
    <w:p>
      <w:r>
        <w:t>The explosions shook in my chest.</w:t>
      </w:r>
    </w:p>
    <w:p>
      <w:r>
        <w:t>Sometimes I wish people understood that saying sorry quickly can fix things before they grow teeth.</w:t>
      </w:r>
    </w:p>
    <w:p>
      <w:pPr>
        <w:pStyle w:val="Heading2"/>
      </w:pPr>
      <w:r>
        <w:t>ENTRY 0046 — 2000-07-12 — Library Card</w:t>
      </w:r>
    </w:p>
    <w:p>
      <w:r>
        <w:t>I got to replace my library card because the old one was bent.</w:t>
      </w:r>
    </w:p>
    <w:p>
      <w:r>
        <w:t>The librarian let me sign the new one myself.</w:t>
      </w:r>
    </w:p>
    <w:p>
      <w:r>
        <w:t>My handwriting looked terrible.</w:t>
      </w:r>
    </w:p>
    <w:p>
      <w:r>
        <w:t>I stared at the little card and thought about how it says my name and nothing else.</w:t>
      </w:r>
    </w:p>
    <w:p>
      <w:r>
        <w:t>It does not say expelled.</w:t>
      </w:r>
    </w:p>
    <w:p>
      <w:r>
        <w:t>It does not say repeating third grade.</w:t>
      </w:r>
    </w:p>
    <w:p>
      <w:r>
        <w:t>It does not say fat.</w:t>
      </w:r>
    </w:p>
    <w:p>
      <w:r>
        <w:t>It does not say trailer park.</w:t>
      </w:r>
    </w:p>
    <w:p>
      <w:r>
        <w:t>It says Tammy Mercer and a number.</w:t>
      </w:r>
    </w:p>
    <w:p>
      <w:r>
        <w:t>Then they let me take home books.</w:t>
      </w:r>
    </w:p>
    <w:p>
      <w:r>
        <w:t>I know that sounds dramatic. It is just a library card.</w:t>
      </w:r>
    </w:p>
    <w:p>
      <w:r>
        <w:t>But I like places where the rules are clear and the rules don't know your reputation.</w:t>
      </w:r>
    </w:p>
    <w:p>
      <w:r>
        <w:t>Return the books. Don't destroy them. You can come back.</w:t>
      </w:r>
    </w:p>
    <w:p>
      <w:r>
        <w:t>I wish school worked like that.</w:t>
      </w:r>
    </w:p>
    <w:p>
      <w:pPr>
        <w:pStyle w:val="Heading2"/>
      </w:pPr>
      <w:r>
        <w:t>ENTRY 0047 — 2000-07-22 — Motel Baseball</w:t>
      </w:r>
    </w:p>
    <w:p>
      <w:r>
        <w:t>We are in a motel for Jason's tournament.</w:t>
      </w:r>
    </w:p>
    <w:p>
      <w:r>
        <w:t>The carpet is ugly and the air conditioner sounds like a tractor, but there is a pool.</w:t>
      </w:r>
    </w:p>
    <w:p>
      <w:r>
        <w:t>Mom packed sandwiches in a cooler because eating out for five people gets expensive.</w:t>
      </w:r>
    </w:p>
    <w:p>
      <w:r>
        <w:t>All the baseball families went to a restaurant after the game. We went back to the motel.</w:t>
      </w:r>
    </w:p>
    <w:p>
      <w:r>
        <w:t>Jason was embarrassed.</w:t>
      </w:r>
    </w:p>
    <w:p>
      <w:r>
        <w:t>I could tell.</w:t>
      </w:r>
    </w:p>
    <w:p>
      <w:r>
        <w:t>Dad told him we are not spending seventy dollars on burgers so everybody else can feel normal.</w:t>
      </w:r>
    </w:p>
    <w:p>
      <w:r>
        <w:t>Jason said he never gets to do anything.</w:t>
      </w:r>
    </w:p>
    <w:p>
      <w:r>
        <w:t>That was such a ridiculous thing to say after we drove three hours and paid for a motel for his baseball that even Mike looked offended.</w:t>
      </w:r>
    </w:p>
    <w:p>
      <w:r>
        <w:t>Later Jason apologized to Mom.</w:t>
      </w:r>
    </w:p>
    <w:p>
      <w:r>
        <w:t>I pretended not to hear.</w:t>
      </w:r>
    </w:p>
    <w:p>
      <w:r>
        <w:t>Families are weird. We can resent each other for things we are also doing out of love.</w:t>
      </w:r>
    </w:p>
    <w:p>
      <w:r>
        <w:t>I am starting to notice that more.</w:t>
      </w:r>
    </w:p>
    <w:p>
      <w:pPr>
        <w:pStyle w:val="Heading2"/>
      </w:pPr>
      <w:r>
        <w:t>ENTRY 0048 — 2000-08-01 — School Shopping</w:t>
      </w:r>
    </w:p>
    <w:p>
      <w:r>
        <w:t>Mom took me school shopping.</w:t>
      </w:r>
    </w:p>
    <w:p>
      <w:r>
        <w:t>I need new clothes because I grew taller and also wider, which is unfair because I thought growing taller was supposed to fix the other direction.</w:t>
      </w:r>
    </w:p>
    <w:p>
      <w:r>
        <w:t>We found jeans that fit after trying on six pairs.</w:t>
      </w:r>
    </w:p>
    <w:p>
      <w:r>
        <w:t>I cried in the dressing room after pair four.</w:t>
      </w:r>
    </w:p>
    <w:p>
      <w:r>
        <w:t>Not huge crying. Quiet tears I wiped off before Mom came back.</w:t>
      </w:r>
    </w:p>
    <w:p>
      <w:r>
        <w:t>She came back anyway.</w:t>
      </w:r>
    </w:p>
    <w:p>
      <w:r>
        <w:t>She sat on the little bench and said, “Clothes are supposed to fit your body. Your body is not supposed to fit the clothes.”</w:t>
      </w:r>
    </w:p>
    <w:p>
      <w:r>
        <w:t>That sounds obvious written down.</w:t>
      </w:r>
    </w:p>
    <w:p>
      <w:r>
        <w:t>It does not feel obvious in a dressing room.</w:t>
      </w:r>
    </w:p>
    <w:p>
      <w:r>
        <w:t>She bought me a dark blue sweatshirt one size bigger than I need.</w:t>
      </w:r>
    </w:p>
    <w:p>
      <w:r>
        <w:t>She knew why.</w:t>
      </w:r>
    </w:p>
    <w:p>
      <w:r>
        <w:t>She did not argue.</w:t>
      </w:r>
    </w:p>
    <w:p>
      <w:r>
        <w:t>Sometimes love is somebody letting you hide a little until you're ready not to.</w:t>
      </w:r>
    </w:p>
    <w:p>
      <w:pPr>
        <w:pStyle w:val="Heading2"/>
      </w:pPr>
      <w:r>
        <w:t>ENTRY 0049 — 2000-08-20 — Tomorrow I Repeat Third Grade</w:t>
      </w:r>
    </w:p>
    <w:p>
      <w:r>
        <w:t>Tomorrow I start third grade again.</w:t>
      </w:r>
    </w:p>
    <w:p>
      <w:r>
        <w:t>I feel sick.</w:t>
      </w:r>
    </w:p>
    <w:p>
      <w:r>
        <w:t>I sharpened twelve pencils even though I probably need two.</w:t>
      </w:r>
    </w:p>
    <w:p>
      <w:r>
        <w:t>Mom packed my backpack three times because I kept taking things out and putting them back.</w:t>
      </w:r>
    </w:p>
    <w:p>
      <w:r>
        <w:t>Shannon will be there. She is repeating nothing because she was already at the new school and is in my grade, so at least I won't walk in alone.</w:t>
      </w:r>
    </w:p>
    <w:p>
      <w:r>
        <w:t>I keep imagining the teacher asking why I am older.</w:t>
      </w:r>
    </w:p>
    <w:p>
      <w:r>
        <w:t>What do I say?</w:t>
      </w:r>
    </w:p>
    <w:p>
      <w:r>
        <w:t>“I beat up a fifth grader and got expelled” seems like too much information.</w:t>
      </w:r>
    </w:p>
    <w:p>
      <w:r>
        <w:t>“I had attendance problems” sounds like a lie.</w:t>
      </w:r>
    </w:p>
    <w:p>
      <w:r>
        <w:t>Maybe nobody will ask.</w:t>
      </w:r>
    </w:p>
    <w:p>
      <w:r>
        <w:t>Dad told me tonight that repeating a grade doesn't repeat a year of my life.</w:t>
      </w:r>
    </w:p>
    <w:p>
      <w:r>
        <w:t>I said that sounds like one of his made-up sayings.</w:t>
      </w:r>
    </w:p>
    <w:p>
      <w:r>
        <w:t>He said all sayings are made up by somebody.</w:t>
      </w:r>
    </w:p>
    <w:p>
      <w:r>
        <w:t>I hate when he wins by being technically right.</w:t>
      </w:r>
    </w:p>
    <w:p>
      <w:pPr>
        <w:pStyle w:val="Heading2"/>
      </w:pPr>
      <w:r>
        <w:t>ENTRY 0050 — 2000-08-21 — First Day, Again</w:t>
      </w:r>
    </w:p>
    <w:p>
      <w:r>
        <w:t>I survived.</w:t>
      </w:r>
    </w:p>
    <w:p>
      <w:r>
        <w:t>Mrs. Donnelly is not my teacher this year. I have Mrs. Alvarez, who has a silver streak in her hair and writes very fast.</w:t>
      </w:r>
    </w:p>
    <w:p>
      <w:r>
        <w:t>She knew my file.</w:t>
      </w:r>
    </w:p>
    <w:p>
      <w:r>
        <w:t>I could tell because when everybody filled out a page called “All About Me,” she stopped by my desk and said quietly, “You don't owe anyone an explanation for being here.”</w:t>
      </w:r>
    </w:p>
    <w:p>
      <w:r>
        <w:t>I nearly cried from relief.</w:t>
      </w:r>
    </w:p>
    <w:p>
      <w:r>
        <w:t>Shannon sat two seats away.</w:t>
      </w:r>
    </w:p>
    <w:p>
      <w:r>
        <w:t>A boy named Eric asked how old I am. I said nine.</w:t>
      </w:r>
    </w:p>
    <w:p>
      <w:r>
        <w:t>He said he is eight.</w:t>
      </w:r>
    </w:p>
    <w:p>
      <w:r>
        <w:t>Then he said, “You're old.”</w:t>
      </w:r>
    </w:p>
    <w:p>
      <w:r>
        <w:t>I said, “Basically ancient.”</w:t>
      </w:r>
    </w:p>
    <w:p>
      <w:r>
        <w:t>He accepted that.</w:t>
      </w:r>
    </w:p>
    <w:p>
      <w:r>
        <w:t>At lunch I kept waiting for somebody to say something about the fight.</w:t>
      </w:r>
    </w:p>
    <w:p>
      <w:r>
        <w:t>Nobody did.</w:t>
      </w:r>
    </w:p>
    <w:p>
      <w:r>
        <w:t>When I got home Dad asked how it went.</w:t>
      </w:r>
    </w:p>
    <w:p>
      <w:r>
        <w:t>I said, “Nobody died.”</w:t>
      </w:r>
    </w:p>
    <w:p>
      <w:r>
        <w:t>Mom said that is still not the standard.</w:t>
      </w:r>
    </w:p>
    <w:p>
      <w:r>
        <w:t>I said, “Fine. Nobody got expelled.”</w:t>
      </w:r>
    </w:p>
    <w:p>
      <w:r>
        <w:t>Dad laughed so hard he had to put his coffee down.</w:t>
      </w:r>
    </w:p>
    <w:p>
      <w:r>
        <w:t>I think I needed that.</w:t>
      </w:r>
    </w:p>
    <w:p>
      <w:pPr>
        <w:pStyle w:val="Heading2"/>
      </w:pPr>
      <w:r>
        <w:t>ENTRY 0051 — 2000-08-28 — Shannon Makes It Normal</w:t>
      </w:r>
    </w:p>
    <w:p>
      <w:r>
        <w:t>I think Shannon understands something most people don't.</w:t>
      </w:r>
    </w:p>
    <w:p>
      <w:r>
        <w:t>She does not keep asking if I am okay.</w:t>
      </w:r>
    </w:p>
    <w:p>
      <w:r>
        <w:t>She talks to me about stupid things.</w:t>
      </w:r>
    </w:p>
    <w:p>
      <w:r>
        <w:t>Today she spent ten minutes explaining why Eric's haircut looks like somebody put a bowl on his head and panicked halfway through. I laughed until milk came out my nose, which was horrible and made her laugh harder.</w:t>
      </w:r>
    </w:p>
    <w:p>
      <w:r>
        <w:t>Later on the playground she asked whether repeating third grade feels weird.</w:t>
      </w:r>
    </w:p>
    <w:p>
      <w:r>
        <w:t>I said yes.</w:t>
      </w:r>
    </w:p>
    <w:p>
      <w:r>
        <w:t>She said, “Okay.”</w:t>
      </w:r>
    </w:p>
    <w:p>
      <w:r>
        <w:t>That was it.</w:t>
      </w:r>
    </w:p>
    <w:p>
      <w:r>
        <w:t>No speech about how I am still smart. No “everything happens for a reason.” No telling me I am lucky to get a fresh start.</w:t>
      </w:r>
    </w:p>
    <w:p>
      <w:r>
        <w:t>Just okay.</w:t>
      </w:r>
    </w:p>
    <w:p>
      <w:r>
        <w:t>I am beginning to think one of the nicest things you can do for somebody is not force them to turn every bad thing into a lesson while it is still happening.</w:t>
      </w:r>
    </w:p>
    <w:p>
      <w:r>
        <w:t>I will probably forget that and become one of those people someday.</w:t>
      </w:r>
    </w:p>
    <w:p>
      <w:r>
        <w:t>If I do, diary, remind me.</w:t>
      </w:r>
    </w:p>
    <w:p>
      <w:pPr>
        <w:pStyle w:val="Heading2"/>
      </w:pPr>
      <w:r>
        <w:t>ENTRY 0052 — 2000-09-05 — Mrs. Alvarez Knows I Can Read</w:t>
      </w:r>
    </w:p>
    <w:p>
      <w:r>
        <w:t>Mrs. Alvarez called me to her desk after reading.</w:t>
      </w:r>
    </w:p>
    <w:p>
      <w:r>
        <w:t>My stomach dropped because being called to a teacher's desk still feels dangerous.</w:t>
      </w:r>
    </w:p>
    <w:p>
      <w:r>
        <w:t>She handed me a different book.</w:t>
      </w:r>
    </w:p>
    <w:p>
      <w:r>
        <w:t>She said the class reader is too easy for me and she wants me to work from another one during independent reading.</w:t>
      </w:r>
    </w:p>
    <w:p>
      <w:r>
        <w:t>I asked if that means I am in trouble.</w:t>
      </w:r>
    </w:p>
    <w:p>
      <w:r>
        <w:t>She looked surprised.</w:t>
      </w:r>
    </w:p>
    <w:p>
      <w:r>
        <w:t>Then she said, “No, Tammy. It means I noticed you.”</w:t>
      </w:r>
    </w:p>
    <w:p>
      <w:r>
        <w:t>I had to look down at the book because that sentence did something strange to me.</w:t>
      </w:r>
    </w:p>
    <w:p>
      <w:r>
        <w:t>I spend so much time wishing people would stop looking at me that I forget there is another kind of being seen.</w:t>
      </w:r>
    </w:p>
    <w:p>
      <w:r>
        <w:t>She noticed something I am good at.</w:t>
      </w:r>
    </w:p>
    <w:p>
      <w:r>
        <w:t>Not my weight.</w:t>
      </w:r>
    </w:p>
    <w:p>
      <w:r>
        <w:t>Not the fight.</w:t>
      </w:r>
    </w:p>
    <w:p>
      <w:r>
        <w:t>Not being older.</w:t>
      </w:r>
    </w:p>
    <w:p>
      <w:r>
        <w:t>Just reading.</w:t>
      </w:r>
    </w:p>
    <w:p>
      <w:r>
        <w:t>I carried the book home like it was something valuable.</w:t>
      </w:r>
    </w:p>
    <w:p>
      <w:pPr>
        <w:pStyle w:val="Heading2"/>
      </w:pPr>
      <w:r>
        <w:t>ENTRY 0053 — 2000-09-12 — The Harder Book</w:t>
      </w:r>
    </w:p>
    <w:p>
      <w:r>
        <w:t>The harder book is actually hard.</w:t>
      </w:r>
    </w:p>
    <w:p>
      <w:r>
        <w:t>I hate it.</w:t>
      </w:r>
    </w:p>
    <w:p>
      <w:r>
        <w:t>I love it.</w:t>
      </w:r>
    </w:p>
    <w:p>
      <w:r>
        <w:t>There are words I don't know and sentences I have to read twice. Yesterday I got mad enough that I slammed it shut.</w:t>
      </w:r>
    </w:p>
    <w:p>
      <w:r>
        <w:t>Dad asked what the book did to me.</w:t>
      </w:r>
    </w:p>
    <w:p>
      <w:r>
        <w:t>I said it was badly written.</w:t>
      </w:r>
    </w:p>
    <w:p>
      <w:r>
        <w:t>He said, “Or?”</w:t>
      </w:r>
    </w:p>
    <w:p>
      <w:r>
        <w:t>I said maybe I don't understand it yet.</w:t>
      </w:r>
    </w:p>
    <w:p>
      <w:r>
        <w:t>He smiled in the most irritating way.</w:t>
      </w:r>
    </w:p>
    <w:p>
      <w:r>
        <w:t>I keep a list of words now. Mrs. Alvarez says vocabulary is not a measure of how smart you are; it is a measure of how many words you have met and remembered.</w:t>
      </w:r>
    </w:p>
    <w:p>
      <w:r>
        <w:t>I like that.</w:t>
      </w:r>
    </w:p>
    <w:p>
      <w:r>
        <w:t>It means not knowing something is temporary if you care enough to go find it.</w:t>
      </w:r>
    </w:p>
    <w:p>
      <w:r>
        <w:t>I wish people were that simple.</w:t>
      </w:r>
    </w:p>
    <w:p>
      <w:pPr>
        <w:pStyle w:val="Heading2"/>
      </w:pPr>
      <w:r>
        <w:t>ENTRY 0054 — 2000-09-20 — The Story Followed Me</w:t>
      </w:r>
    </w:p>
    <w:p>
      <w:r>
        <w:t>A boy named Marcus asked today if I really broke a fifth grader's nose.</w:t>
      </w:r>
    </w:p>
    <w:p>
      <w:r>
        <w:t>I said no.</w:t>
      </w:r>
    </w:p>
    <w:p>
      <w:r>
        <w:t>He said everybody says I did.</w:t>
      </w:r>
    </w:p>
    <w:p>
      <w:r>
        <w:t>I said her nose bled. That is not the same as broken.</w:t>
      </w:r>
    </w:p>
    <w:p>
      <w:r>
        <w:t>He looked disappointed.</w:t>
      </w:r>
    </w:p>
    <w:p>
      <w:r>
        <w:t>Then he asked if I am good at fighting.</w:t>
      </w:r>
    </w:p>
    <w:p>
      <w:r>
        <w:t>I said no.</w:t>
      </w:r>
    </w:p>
    <w:p>
      <w:r>
        <w:t>That disappointed him too.</w:t>
      </w:r>
    </w:p>
    <w:p>
      <w:r>
        <w:t>I wanted to explain the whole thing, but I could already tell he did not want the whole thing. He wanted a story about the quiet fat girl who secretly beats people up.</w:t>
      </w:r>
    </w:p>
    <w:p>
      <w:r>
        <w:t>So I gave him nothing.</w:t>
      </w:r>
    </w:p>
    <w:p>
      <w:r>
        <w:t>At home I told Mom.</w:t>
      </w:r>
    </w:p>
    <w:p>
      <w:r>
        <w:t>She said reputations are lazy. People like one sentence because one sentence is easier than knowing somebody.</w:t>
      </w:r>
    </w:p>
    <w:p>
      <w:r>
        <w:t>I wrote that down.</w:t>
      </w:r>
    </w:p>
    <w:p>
      <w:r>
        <w:t>I think I am starting to hate being summarized.</w:t>
      </w:r>
    </w:p>
    <w:p>
      <w:pPr>
        <w:pStyle w:val="Heading2"/>
      </w:pPr>
      <w:r>
        <w:t>ENTRY 0055 — 2000-10-01 — Sleepover Rules</w:t>
      </w:r>
    </w:p>
    <w:p>
      <w:r>
        <w:t>Shannon slept over at our house.</w:t>
      </w:r>
    </w:p>
    <w:p>
      <w:r>
        <w:t>Mom gave us three rules: no calling boys, no leaving the house after she went to bed, and no eating in my room because “we do not need ants with a social life.”</w:t>
      </w:r>
    </w:p>
    <w:p>
      <w:r>
        <w:t>We broke only the eating rule.</w:t>
      </w:r>
    </w:p>
    <w:p>
      <w:r>
        <w:t>We whispered until after midnight.</w:t>
      </w:r>
    </w:p>
    <w:p>
      <w:r>
        <w:t>Shannon asked which boy I think is cutest.</w:t>
      </w:r>
    </w:p>
    <w:p>
      <w:r>
        <w:t>I said none because boys our age are gross.</w:t>
      </w:r>
    </w:p>
    <w:p>
      <w:r>
        <w:t>She said that was not an answer.</w:t>
      </w:r>
    </w:p>
    <w:p>
      <w:r>
        <w:t>So I said maybe Michael Kramer, but only if he stopped chewing his pencils.</w:t>
      </w:r>
    </w:p>
    <w:p>
      <w:r>
        <w:t>Then she asked if I have ever kissed anybody.</w:t>
      </w:r>
    </w:p>
    <w:p>
      <w:r>
        <w:t>I said no.</w:t>
      </w:r>
    </w:p>
    <w:p>
      <w:r>
        <w:t>She said she hasn't either.</w:t>
      </w:r>
    </w:p>
    <w:p>
      <w:r>
        <w:t>I was relieved even though I had just acted like I did not care.</w:t>
      </w:r>
    </w:p>
    <w:p>
      <w:r>
        <w:t>Sometimes I think other girls got a rulebook about growing up that I missed.</w:t>
      </w:r>
    </w:p>
    <w:p>
      <w:r>
        <w:t>Kelly always seems to know what comes next.</w:t>
      </w:r>
    </w:p>
    <w:p>
      <w:r>
        <w:t>I mostly feel like I am waiting for someone to announce the next assignment.</w:t>
      </w:r>
    </w:p>
    <w:p>
      <w:pPr>
        <w:pStyle w:val="Heading2"/>
      </w:pPr>
      <w:r>
        <w:t>ENTRY 0056 — 2000-10-10 — Science Makes More Sense Than People</w:t>
      </w:r>
    </w:p>
    <w:p>
      <w:r>
        <w:t>We made simple circuits today with batteries, wire, and little bulbs.</w:t>
      </w:r>
    </w:p>
    <w:p>
      <w:r>
        <w:t>Mine did not work at first.</w:t>
      </w:r>
    </w:p>
    <w:p>
      <w:r>
        <w:t>Mrs. Alvarez asked what I thought was wrong.</w:t>
      </w:r>
    </w:p>
    <w:p>
      <w:r>
        <w:t>I said maybe the battery was dead.</w:t>
      </w:r>
    </w:p>
    <w:p>
      <w:r>
        <w:t>She told me to test one thing at a time.</w:t>
      </w:r>
    </w:p>
    <w:p>
      <w:r>
        <w:t>The battery worked in Shannon's circuit. The bulb worked too.</w:t>
      </w:r>
    </w:p>
    <w:p>
      <w:r>
        <w:t>So I checked the wire and found one end was not touching the metal properly.</w:t>
      </w:r>
    </w:p>
    <w:p>
      <w:r>
        <w:t>The bulb came on.</w:t>
      </w:r>
    </w:p>
    <w:p>
      <w:r>
        <w:t>I got that stupid happy feeling I get when something broken suddenly makes sense.</w:t>
      </w:r>
    </w:p>
    <w:p>
      <w:r>
        <w:t>Dad says diagnosing is half the job.</w:t>
      </w:r>
    </w:p>
    <w:p>
      <w:r>
        <w:t>I told Mrs. Alvarez that.</w:t>
      </w:r>
    </w:p>
    <w:p>
      <w:r>
        <w:t>She said my father sounds like a good teacher.</w:t>
      </w:r>
    </w:p>
    <w:p>
      <w:r>
        <w:t>I said he is, but only if you don't mind being asked what you think is wrong before he tells you anything.</w:t>
      </w:r>
    </w:p>
    <w:p>
      <w:r>
        <w:t>She laughed.</w:t>
      </w:r>
    </w:p>
    <w:p>
      <w:r>
        <w:t>I am starting to understand why Dad likes machines.</w:t>
      </w:r>
    </w:p>
    <w:p>
      <w:r>
        <w:t>They can surprise you, but they do not lie about the result.</w:t>
      </w:r>
    </w:p>
    <w:p>
      <w:pPr>
        <w:pStyle w:val="Heading2"/>
      </w:pPr>
      <w:r>
        <w:t>ENTRY 0057 — 2000-10-21 — Grandma Ruth Is Sixty</w:t>
      </w:r>
    </w:p>
    <w:p>
      <w:r>
        <w:t>Grandma Ruth is sixty today.</w:t>
      </w:r>
    </w:p>
    <w:p>
      <w:r>
        <w:t>Everybody kept saying sixty like it is ancient.</w:t>
      </w:r>
    </w:p>
    <w:p>
      <w:r>
        <w:t>She said, “If sixty is ancient, all of you can wash your own dishes.”</w:t>
      </w:r>
    </w:p>
    <w:p>
      <w:r>
        <w:t>Grandpa Harold told the same story twice about how they met. Grandma let him finish both times.</w:t>
      </w:r>
    </w:p>
    <w:p>
      <w:r>
        <w:t>I asked her later whether it bothers her when he repeats stories.</w:t>
      </w:r>
    </w:p>
    <w:p>
      <w:r>
        <w:t>She said, “Not if I still like the story.”</w:t>
      </w:r>
    </w:p>
    <w:p>
      <w:r>
        <w:t>That seemed like a marriage answer.</w:t>
      </w:r>
    </w:p>
    <w:p>
      <w:r>
        <w:t>She asked me how school is going.</w:t>
      </w:r>
    </w:p>
    <w:p>
      <w:r>
        <w:t>I told her better.</w:t>
      </w:r>
    </w:p>
    <w:p>
      <w:r>
        <w:t>Then I asked if she heard about the fight.</w:t>
      </w:r>
    </w:p>
    <w:p>
      <w:r>
        <w:t>She said yes.</w:t>
      </w:r>
    </w:p>
    <w:p>
      <w:r>
        <w:t>I asked what she thinks.</w:t>
      </w:r>
    </w:p>
    <w:p>
      <w:r>
        <w:t>She said, “I think you were brave and wrong.”</w:t>
      </w:r>
    </w:p>
    <w:p>
      <w:r>
        <w:t>I stared at her.</w:t>
      </w:r>
    </w:p>
    <w:p>
      <w:r>
        <w:t>She said two things can be true at the same time.</w:t>
      </w:r>
    </w:p>
    <w:p>
      <w:r>
        <w:t>Apparently every adult in my family has decided to teach me this one lesson until I die.</w:t>
      </w:r>
    </w:p>
    <w:p>
      <w:pPr>
        <w:pStyle w:val="Heading2"/>
      </w:pPr>
      <w:r>
        <w:t>ENTRY 0058 — 2000-10-31 — Halloween Stomach</w:t>
      </w:r>
    </w:p>
    <w:p>
      <w:r>
        <w:t>I dressed as a witch because the costume was mostly black and loose.</w:t>
      </w:r>
    </w:p>
    <w:p>
      <w:r>
        <w:t>I chose it because I like witches.</w:t>
      </w:r>
    </w:p>
    <w:p>
      <w:r>
        <w:t>That is only half true.</w:t>
      </w:r>
    </w:p>
    <w:p>
      <w:r>
        <w:t>The other half is that black hides things.</w:t>
      </w:r>
    </w:p>
    <w:p>
      <w:r>
        <w:t>Shannon was a vampire and looked cool. April was some kind of fairy with tights and a shiny skirt. I felt like a trash bag beside her.</w:t>
      </w:r>
    </w:p>
    <w:p>
      <w:r>
        <w:t>Then we went trick-or-treating and nobody cared because everybody was too busy getting candy.</w:t>
      </w:r>
    </w:p>
    <w:p>
      <w:r>
        <w:t>At one house a man gave full-size candy bars. Jason says there should be a national holiday for people like that.</w:t>
      </w:r>
    </w:p>
    <w:p>
      <w:r>
        <w:t>I ate too much and got a stomachache.</w:t>
      </w:r>
    </w:p>
    <w:p>
      <w:r>
        <w:t>Mom said, “Natural consequences.”</w:t>
      </w:r>
    </w:p>
    <w:p>
      <w:r>
        <w:t>I told her I already have enough consequences.</w:t>
      </w:r>
    </w:p>
    <w:p>
      <w:r>
        <w:t>Even Dad laughed at that.</w:t>
      </w:r>
    </w:p>
    <w:p>
      <w:pPr>
        <w:pStyle w:val="Heading2"/>
      </w:pPr>
      <w:r>
        <w:t>ENTRY 0059 — 2000-11-06 — Ten</w:t>
      </w:r>
    </w:p>
    <w:p>
      <w:r>
        <w:t>I am ten.</w:t>
      </w:r>
    </w:p>
    <w:p>
      <w:r>
        <w:t>Two digits.</w:t>
      </w:r>
    </w:p>
    <w:p>
      <w:r>
        <w:t>I thought ten would feel older.</w:t>
      </w:r>
    </w:p>
    <w:p>
      <w:r>
        <w:t>It mostly feels like nine with cake.</w:t>
      </w:r>
    </w:p>
    <w:p>
      <w:r>
        <w:t>Mom made chocolate again because apparently that is the law now. Shannon came over. Grandma June gave me a little sewing kit I did not ask for and will probably need someday because that is how Grandma June works.</w:t>
      </w:r>
    </w:p>
    <w:p>
      <w:r>
        <w:t>Dad gave me a small socket set.</w:t>
      </w:r>
    </w:p>
    <w:p>
      <w:r>
        <w:t>A real one.</w:t>
      </w:r>
    </w:p>
    <w:p>
      <w:r>
        <w:t>Jason said he did not get tools when he turned ten.</w:t>
      </w:r>
    </w:p>
    <w:p>
      <w:r>
        <w:t>Dad said Jason lost three baseball gloves before he was ten and had therefore demonstrated a different skill set.</w:t>
      </w:r>
    </w:p>
    <w:p>
      <w:r>
        <w:t>The socket set is in a red plastic case. Dad wrote TAMMY inside with a silver marker.</w:t>
      </w:r>
    </w:p>
    <w:p>
      <w:r>
        <w:t>I opened and closed it about twenty times.</w:t>
      </w:r>
    </w:p>
    <w:p>
      <w:r>
        <w:t>I don't know why having my own tools feels different from borrowing his.</w:t>
      </w:r>
    </w:p>
    <w:p>
      <w:r>
        <w:t>Maybe because borrowed tools mean helping Dad.</w:t>
      </w:r>
    </w:p>
    <w:p>
      <w:r>
        <w:t>Mine mean I might someday know what to do without him standing there.</w:t>
      </w:r>
    </w:p>
    <w:p>
      <w:r>
        <w:t>That thought makes me proud and sad at the same time.</w:t>
      </w:r>
    </w:p>
    <w:p>
      <w:pPr>
        <w:pStyle w:val="Heading2"/>
      </w:pPr>
      <w:r>
        <w:t>ENTRY 0060 — 2000-11-12 — Ten and Still Third Grade</w:t>
      </w:r>
    </w:p>
    <w:p>
      <w:r>
        <w:t>A boy at church asked what grade I am in.</w:t>
      </w:r>
    </w:p>
    <w:p>
      <w:r>
        <w:t>I said third.</w:t>
      </w:r>
    </w:p>
    <w:p>
      <w:r>
        <w:t>He said, “Aren't you ten?”</w:t>
      </w:r>
    </w:p>
    <w:p>
      <w:r>
        <w:t>I said yes.</w:t>
      </w:r>
    </w:p>
    <w:p>
      <w:r>
        <w:t>Then came the look.</w:t>
      </w:r>
    </w:p>
    <w:p>
      <w:r>
        <w:t>That tiny pause people do while they rearrange what they think about you.</w:t>
      </w:r>
    </w:p>
    <w:p>
      <w:r>
        <w:t>I hate the pause.</w:t>
      </w:r>
    </w:p>
    <w:p>
      <w:r>
        <w:t>I told him I repeated because I missed too much school after an expulsion.</w:t>
      </w:r>
    </w:p>
    <w:p>
      <w:r>
        <w:t>He said, “You got expelled?”</w:t>
      </w:r>
    </w:p>
    <w:p>
      <w:r>
        <w:t>Now the pause was gone because that was more interesting.</w:t>
      </w:r>
    </w:p>
    <w:p>
      <w:r>
        <w:t>I walked away.</w:t>
      </w:r>
    </w:p>
    <w:p>
      <w:r>
        <w:t>Mom asked why I was rude.</w:t>
      </w:r>
    </w:p>
    <w:p>
      <w:r>
        <w:t>I said I am tired of explaining myself.</w:t>
      </w:r>
    </w:p>
    <w:p>
      <w:r>
        <w:t>She said I do not owe everybody the story.</w:t>
      </w:r>
    </w:p>
    <w:p>
      <w:r>
        <w:t>I asked what I should say.</w:t>
      </w:r>
    </w:p>
    <w:p>
      <w:r>
        <w:t>She said, “Third grade.”</w:t>
      </w:r>
    </w:p>
    <w:p>
      <w:r>
        <w:t>That's all.</w:t>
      </w:r>
    </w:p>
    <w:p>
      <w:r>
        <w:t>Maybe I keep overexplaining because I am trying to control what people think.</w:t>
      </w:r>
    </w:p>
    <w:p>
      <w:r>
        <w:t>That does not seem to work.</w:t>
      </w:r>
    </w:p>
    <w:p>
      <w:pPr>
        <w:pStyle w:val="Heading2"/>
      </w:pPr>
      <w:r>
        <w:t>ENTRY 0061 — 2000-11-23 — Thanksgiving Arithmetic</w:t>
      </w:r>
    </w:p>
    <w:p>
      <w:r>
        <w:t>Thanksgiving at Grandma Ruth's again.</w:t>
      </w:r>
    </w:p>
    <w:p>
      <w:r>
        <w:t>I counted fourteen people before I lost track.</w:t>
      </w:r>
    </w:p>
    <w:p>
      <w:r>
        <w:t>There is always a point when the adults split into invisible groups. Men around sports or cars. Women in the kitchen even when they say everybody should help. Kids moving between rooms until somebody tells us to go outside.</w:t>
      </w:r>
    </w:p>
    <w:p>
      <w:r>
        <w:t>I stayed in the kitchen longer this year and helped Mom and Grandma Ruth.</w:t>
      </w:r>
    </w:p>
    <w:p>
      <w:r>
        <w:t>I like chopping celery because it makes a clean sound.</w:t>
      </w:r>
    </w:p>
    <w:p>
      <w:r>
        <w:t>Kelly asked if I am on a diet.</w:t>
      </w:r>
    </w:p>
    <w:p>
      <w:r>
        <w:t>I said no.</w:t>
      </w:r>
    </w:p>
    <w:p>
      <w:r>
        <w:t>She said I should try cutting bread.</w:t>
      </w:r>
    </w:p>
    <w:p>
      <w:r>
        <w:t>Grandma Ruth heard her and said, “Kelly, let Tammy eat Thanksgiving dinner on Thanksgiving.”</w:t>
      </w:r>
    </w:p>
    <w:p>
      <w:r>
        <w:t>Kelly looked embarrassed.</w:t>
      </w:r>
    </w:p>
    <w:p>
      <w:r>
        <w:t>I wanted to disappear.</w:t>
      </w:r>
    </w:p>
    <w:p>
      <w:r>
        <w:t>Then I got mad that I wanted to disappear.</w:t>
      </w:r>
    </w:p>
    <w:p>
      <w:r>
        <w:t>I took a roll.</w:t>
      </w:r>
    </w:p>
    <w:p>
      <w:r>
        <w:t>It was good.</w:t>
      </w:r>
    </w:p>
    <w:p>
      <w:r>
        <w:t>That should not feel rebellious.</w:t>
      </w:r>
    </w:p>
    <w:p>
      <w:pPr>
        <w:pStyle w:val="Heading2"/>
      </w:pPr>
      <w:r>
        <w:t>ENTRY 0062 — 2000-12-02 — Church Christmas Practice</w:t>
      </w:r>
    </w:p>
    <w:p>
      <w:r>
        <w:t>We practiced for the Christmas program at church.</w:t>
      </w:r>
    </w:p>
    <w:p>
      <w:r>
        <w:t>I have two lines.</w:t>
      </w:r>
    </w:p>
    <w:p>
      <w:r>
        <w:t>I know everybody's lines.</w:t>
      </w:r>
    </w:p>
    <w:p>
      <w:r>
        <w:t>This is apparently not useful because people do not appreciate being corrected during rehearsal.</w:t>
      </w:r>
    </w:p>
    <w:p>
      <w:r>
        <w:t>Mrs. Cline told me to let the other children remember their own parts.</w:t>
      </w:r>
    </w:p>
    <w:p>
      <w:r>
        <w:t>I said I was helping.</w:t>
      </w:r>
    </w:p>
    <w:p>
      <w:r>
        <w:t>She said, “Sometimes helping feels like being managed.”</w:t>
      </w:r>
    </w:p>
    <w:p>
      <w:r>
        <w:t>I knew immediately she was right, which was annoying.</w:t>
      </w:r>
    </w:p>
    <w:p>
      <w:r>
        <w:t>At home I told Dad.</w:t>
      </w:r>
    </w:p>
    <w:p>
      <w:r>
        <w:t>He said I come by it honestly because Mom can supervise a person while they are already doing the thing correctly.</w:t>
      </w:r>
    </w:p>
    <w:p>
      <w:r>
        <w:t>Mom threw a dish towel at him.</w:t>
      </w:r>
    </w:p>
    <w:p>
      <w:r>
        <w:t>I wonder how much of personality is inherited and how much is just watching people until you become them.</w:t>
      </w:r>
    </w:p>
    <w:p>
      <w:pPr>
        <w:pStyle w:val="Heading2"/>
      </w:pPr>
      <w:r>
        <w:t>ENTRY 0063 — 2000-12-12 — Dad's Overtime</w:t>
      </w:r>
    </w:p>
    <w:p>
      <w:r>
        <w:t>Dad has been working Saturdays again.</w:t>
      </w:r>
    </w:p>
    <w:p>
      <w:r>
        <w:t>His eyes look tired when he gets home.</w:t>
      </w:r>
    </w:p>
    <w:p>
      <w:r>
        <w:t>Mom says Christmas is not the reason, but I know money is tight.</w:t>
      </w:r>
    </w:p>
    <w:p>
      <w:r>
        <w:t>His shop got a big job and there is overtime. Dad says you take overtime when it is there because it will disappear exactly when you need it.</w:t>
      </w:r>
    </w:p>
    <w:p>
      <w:r>
        <w:t>I asked if welding pays good.</w:t>
      </w:r>
    </w:p>
    <w:p>
      <w:r>
        <w:t>He said “good” depends on whether you are the person paying or the person breathing fumes all day.</w:t>
      </w:r>
    </w:p>
    <w:p>
      <w:r>
        <w:t>Mom said not to scare me.</w:t>
      </w:r>
    </w:p>
    <w:p>
      <w:r>
        <w:t>Dad said he was not scared when he said it.</w:t>
      </w:r>
    </w:p>
    <w:p>
      <w:r>
        <w:t>I looked at his work coat hanging by the door. It has tiny burn holes and a black patch near the sleeve.</w:t>
      </w:r>
    </w:p>
    <w:p>
      <w:r>
        <w:t>I never thought much about what goes into his lungs.</w:t>
      </w:r>
    </w:p>
    <w:p>
      <w:r>
        <w:t>I asked if he wears the respirator like he is supposed to.</w:t>
      </w:r>
    </w:p>
    <w:p>
      <w:r>
        <w:t>He said, “Yes, Mom.”</w:t>
      </w:r>
    </w:p>
    <w:p>
      <w:r>
        <w:t>Mom did not laugh.</w:t>
      </w:r>
    </w:p>
    <w:p>
      <w:pPr>
        <w:pStyle w:val="Heading2"/>
      </w:pPr>
      <w:r>
        <w:t>ENTRY 0064 — 2000-12-25 — The Heart Tape</w:t>
      </w:r>
    </w:p>
    <w:p>
      <w:r>
        <w:t>Christmas again.</w:t>
      </w:r>
    </w:p>
    <w:p>
      <w:r>
        <w:t>Dad moved the Barracuda out of the way so Jason could get his friend's car into the driveway, and I went with him.</w:t>
      </w:r>
    </w:p>
    <w:p>
      <w:r>
        <w:t>He put the Heart 8-track in.</w:t>
      </w:r>
    </w:p>
    <w:p>
      <w:r>
        <w:t>I asked why he likes them so much.</w:t>
      </w:r>
    </w:p>
    <w:p>
      <w:r>
        <w:t>He said because Ann Wilson can sing the roof off a building and because the guitars sound like they mean it.</w:t>
      </w:r>
    </w:p>
    <w:p>
      <w:r>
        <w:t>I don't know enough about music to explain that, but I know what he means.</w:t>
      </w:r>
    </w:p>
    <w:p>
      <w:r>
        <w:t>The tape warbles a little in one spot and then the track changes with a big clunk right in the middle of everything.</w:t>
      </w:r>
    </w:p>
    <w:p>
      <w:r>
        <w:t>Dad refuses to replace it with a cassette deck.</w:t>
      </w:r>
    </w:p>
    <w:p>
      <w:r>
        <w:t>He says the car survived the seventies and should not be punished for it.</w:t>
      </w:r>
    </w:p>
    <w:p>
      <w:r>
        <w:t>I think the Barracuda is the only thing Dad owns that he lets be impractical.</w:t>
      </w:r>
    </w:p>
    <w:p>
      <w:r>
        <w:t>Everything else has to earn its keep.</w:t>
      </w:r>
    </w:p>
    <w:p>
      <w:r>
        <w:t>Maybe everybody gets one thing they love without defending the math.</w:t>
      </w:r>
    </w:p>
    <w:p>
      <w:pPr>
        <w:pStyle w:val="Heading2"/>
      </w:pPr>
      <w:r>
        <w:t>ENTRY 0065 — 2001-01-07 — Snow Day</w:t>
      </w:r>
    </w:p>
    <w:p>
      <w:r>
        <w:t>No school because of snow.</w:t>
      </w:r>
    </w:p>
    <w:p>
      <w:r>
        <w:t>Mike and I tried to build a fort and Jason said our walls were structurally unsound.</w:t>
      </w:r>
    </w:p>
    <w:p>
      <w:r>
        <w:t>He said that after Dad said it first, so Jason is now borrowing Dad's personality.</w:t>
      </w:r>
    </w:p>
    <w:p>
      <w:r>
        <w:t>We came inside soaked.</w:t>
      </w:r>
    </w:p>
    <w:p>
      <w:r>
        <w:t>Mom made grilled cheese and tomato soup.</w:t>
      </w:r>
    </w:p>
    <w:p>
      <w:r>
        <w:t>I ate two sandwiches and then hated myself for eating two sandwiches.</w:t>
      </w:r>
    </w:p>
    <w:p>
      <w:r>
        <w:t>I almost wrote “I am disgusting.”</w:t>
      </w:r>
    </w:p>
    <w:p>
      <w:r>
        <w:t>I stopped because I could hear Mom telling me not to talk about myself that way.</w:t>
      </w:r>
    </w:p>
    <w:p>
      <w:r>
        <w:t>So here is the more exact truth:</w:t>
      </w:r>
    </w:p>
    <w:p>
      <w:r>
        <w:t>I was very hungry.</w:t>
      </w:r>
    </w:p>
    <w:p>
      <w:r>
        <w:t>I ate two sandwiches.</w:t>
      </w:r>
    </w:p>
    <w:p>
      <w:r>
        <w:t>I am still me.</w:t>
      </w:r>
    </w:p>
    <w:p>
      <w:r>
        <w:t>That looks ridiculous because it is so obvious.</w:t>
      </w:r>
    </w:p>
    <w:p>
      <w:r>
        <w:t>Maybe obvious things are the ones I need to write down.</w:t>
      </w:r>
    </w:p>
    <w:p>
      <w:pPr>
        <w:pStyle w:val="Heading2"/>
      </w:pPr>
      <w:r>
        <w:t>ENTRY 0066 — 2001-01-20 — Family Tree Assignment</w:t>
      </w:r>
    </w:p>
    <w:p>
      <w:r>
        <w:t>We have to make a family tree for school.</w:t>
      </w:r>
    </w:p>
    <w:p>
      <w:r>
        <w:t>I called both grandmothers for dates.</w:t>
      </w:r>
    </w:p>
    <w:p>
      <w:r>
        <w:t>Grandma June knew everybody's birthday and could not remember where she put her glasses while wearing them.</w:t>
      </w:r>
    </w:p>
    <w:p>
      <w:r>
        <w:t>Grandma Ruth told me stories with the dates.</w:t>
      </w:r>
    </w:p>
    <w:p>
      <w:r>
        <w:t>Dad's birthday is March 18, 1962. Mom's is September 2, 1964. They married June 14, 1984. Jason was born April 11, 1985. Mike August 24, 1987. Me November 6, 1990.</w:t>
      </w:r>
    </w:p>
    <w:p>
      <w:r>
        <w:t>Writing it all in boxes made our family look neat.</w:t>
      </w:r>
    </w:p>
    <w:p>
      <w:r>
        <w:t>It is not neat.</w:t>
      </w:r>
    </w:p>
    <w:p>
      <w:r>
        <w:t>There should be little notes under every box.</w:t>
      </w:r>
    </w:p>
    <w:p>
      <w:r>
        <w:t>Dad: fixes everything, hates paperwork, drinks coffee too late.</w:t>
      </w:r>
    </w:p>
    <w:p>
      <w:r>
        <w:t>Mom: can stretch chicken farther than science should allow.</w:t>
      </w:r>
    </w:p>
    <w:p>
      <w:r>
        <w:t>Jason: thinks baseball statistics are a form of religion.</w:t>
      </w:r>
    </w:p>
    <w:p>
      <w:r>
        <w:t>Mike: would make a joke during a tornado.</w:t>
      </w:r>
    </w:p>
    <w:p>
      <w:r>
        <w:t>Me: apparently assaults fifth graders and reads too much.</w:t>
      </w:r>
    </w:p>
    <w:p>
      <w:r>
        <w:t>That would be a better family tree.</w:t>
      </w:r>
    </w:p>
    <w:p>
      <w:pPr>
        <w:pStyle w:val="Heading2"/>
      </w:pPr>
      <w:r>
        <w:t>ENTRY 0067 — 2001-02-07 — One Year</w:t>
      </w:r>
    </w:p>
    <w:p>
      <w:r>
        <w:t>It has been one year since the fight.</w:t>
      </w:r>
    </w:p>
    <w:p>
      <w:r>
        <w:t>I knew the date before I looked at the calendar.</w:t>
      </w:r>
    </w:p>
    <w:p>
      <w:r>
        <w:t>I thought maybe it would feel dramatic.</w:t>
      </w:r>
    </w:p>
    <w:p>
      <w:r>
        <w:t>It mostly felt like Wednesday.</w:t>
      </w:r>
    </w:p>
    <w:p>
      <w:r>
        <w:t>At school nobody mentioned it.</w:t>
      </w:r>
    </w:p>
    <w:p>
      <w:r>
        <w:t>That surprised me.</w:t>
      </w:r>
    </w:p>
    <w:p>
      <w:r>
        <w:t>I have spent a year carrying this huge thing around and other people have already moved on.</w:t>
      </w:r>
    </w:p>
    <w:p>
      <w:r>
        <w:t>I asked Mom whether Tasha is okay.</w:t>
      </w:r>
    </w:p>
    <w:p>
      <w:r>
        <w:t>She said as far as she knows, yes.</w:t>
      </w:r>
    </w:p>
    <w:p>
      <w:r>
        <w:t>I asked if Renee is okay.</w:t>
      </w:r>
    </w:p>
    <w:p>
      <w:r>
        <w:t>She said she thinks so.</w:t>
      </w:r>
    </w:p>
    <w:p>
      <w:r>
        <w:t>I haven't talked to Renee in a while. Her family moved and the phone number stopped working.</w:t>
      </w:r>
    </w:p>
    <w:p>
      <w:r>
        <w:t>That made me sad in a way I wasn't expecting.</w:t>
      </w:r>
    </w:p>
    <w:p>
      <w:r>
        <w:t>I changed my whole school life because of ten terrible minutes and I don't even know where she lives now.</w:t>
      </w:r>
    </w:p>
    <w:p>
      <w:r>
        <w:t>I still would not stand there and watch her get hurt.</w:t>
      </w:r>
    </w:p>
    <w:p>
      <w:r>
        <w:t>I also still wish I had stopped sooner.</w:t>
      </w:r>
    </w:p>
    <w:p>
      <w:r>
        <w:t>Both things are still true.</w:t>
      </w:r>
    </w:p>
    <w:p>
      <w:pPr>
        <w:pStyle w:val="Heading2"/>
      </w:pPr>
      <w:r>
        <w:t>ENTRY 0068 — 2001-02-18 — Renee Is Gone</w:t>
      </w:r>
    </w:p>
    <w:p>
      <w:r>
        <w:t>Mrs. Keller sent Mom a note with a new address for Renee's family, but it is two towns away and Mom says we should not just show up.</w:t>
      </w:r>
    </w:p>
    <w:p>
      <w:r>
        <w:t>I wrote Renee a letter.</w:t>
      </w:r>
    </w:p>
    <w:p>
      <w:r>
        <w:t>I did not know what to say.</w:t>
      </w:r>
    </w:p>
    <w:p>
      <w:r>
        <w:t>Dear Renee, remember when I got expelled because of you sounded terrible.</w:t>
      </w:r>
    </w:p>
    <w:p>
      <w:r>
        <w:t>So I wrote about school and Shannon and my birthday and asked if she likes her new place.</w:t>
      </w:r>
    </w:p>
    <w:p>
      <w:r>
        <w:t>Then I wrote: I hope nobody is bothering you.</w:t>
      </w:r>
    </w:p>
    <w:p>
      <w:r>
        <w:t>I crossed it out.</w:t>
      </w:r>
    </w:p>
    <w:p>
      <w:r>
        <w:t>Then I wrote it again.</w:t>
      </w:r>
    </w:p>
    <w:p>
      <w:r>
        <w:t>I don't know if she will answer.</w:t>
      </w:r>
    </w:p>
    <w:p>
      <w:r>
        <w:t>Some people are in your life for a little while and still change where the road goes afterward.</w:t>
      </w:r>
    </w:p>
    <w:p>
      <w:r>
        <w:t>That sounds like something an old person would say.</w:t>
      </w:r>
    </w:p>
    <w:p>
      <w:r>
        <w:t>I am ten.</w:t>
      </w:r>
    </w:p>
    <w:p>
      <w:r>
        <w:t>Maybe ten is old enough to notice roads.</w:t>
      </w:r>
    </w:p>
    <w:p>
      <w:pPr>
        <w:pStyle w:val="Heading2"/>
      </w:pPr>
      <w:r>
        <w:t>ENTRY 0069 — 2001-03-02 — Diagnosis</w:t>
      </w:r>
    </w:p>
    <w:p>
      <w:r>
        <w:t>The Barracuda started running rough.</w:t>
      </w:r>
    </w:p>
    <w:p>
      <w:r>
        <w:t>Dad made me listen before he opened the hood.</w:t>
      </w:r>
    </w:p>
    <w:p>
      <w:r>
        <w:t>I said it sounded uneven.</w:t>
      </w:r>
    </w:p>
    <w:p>
      <w:r>
        <w:t>He said good.</w:t>
      </w:r>
    </w:p>
    <w:p>
      <w:r>
        <w:t>Then he asked what an engine needs.</w:t>
      </w:r>
    </w:p>
    <w:p>
      <w:r>
        <w:t>I said gas.</w:t>
      </w:r>
    </w:p>
    <w:p>
      <w:r>
        <w:t>He said, “And?”</w:t>
      </w:r>
    </w:p>
    <w:p>
      <w:r>
        <w:t>Air. Spark. Compression.</w:t>
      </w:r>
    </w:p>
    <w:p>
      <w:r>
        <w:t>He made me repeat them.</w:t>
      </w:r>
    </w:p>
    <w:p>
      <w:r>
        <w:t>We checked the easy things first.</w:t>
      </w:r>
    </w:p>
    <w:p>
      <w:r>
        <w:t>One spark plug wire was loose and ugly at the end.</w:t>
      </w:r>
    </w:p>
    <w:p>
      <w:r>
        <w:t>Dad replaced it and the idle smoothed out.</w:t>
      </w:r>
    </w:p>
    <w:p>
      <w:r>
        <w:t>I asked how he knew to look there.</w:t>
      </w:r>
    </w:p>
    <w:p>
      <w:r>
        <w:t>He said he didn't know. He had a list of possibilities and crossed them off.</w:t>
      </w:r>
    </w:p>
    <w:p>
      <w:r>
        <w:t>That seems like a better way to think than guessing one story and falling in love with it.</w:t>
      </w:r>
    </w:p>
    <w:p>
      <w:r>
        <w:t>I wish I had known that when everybody at school decided who I was after the fight.</w:t>
      </w:r>
    </w:p>
    <w:p>
      <w:r>
        <w:t>Maybe people need troubleshooting too.</w:t>
      </w:r>
    </w:p>
    <w:p>
      <w:r>
        <w:t>Dad says that sentence is how you get punched.</w:t>
      </w:r>
    </w:p>
    <w:p>
      <w:pPr>
        <w:pStyle w:val="Heading2"/>
      </w:pPr>
      <w:r>
        <w:t>ENTRY 0070 — 2001-03-14 — My Chest Is Doing Something</w:t>
      </w:r>
    </w:p>
    <w:p>
      <w:r>
        <w:t>I hate this entry already.</w:t>
      </w:r>
    </w:p>
    <w:p>
      <w:r>
        <w:t>My chest is changing.</w:t>
      </w:r>
    </w:p>
    <w:p>
      <w:r>
        <w:t>Not a lot, but enough that I noticed and then could not un-notice it.</w:t>
      </w:r>
    </w:p>
    <w:p>
      <w:r>
        <w:t>Mom bought me little cotton training bras.</w:t>
      </w:r>
    </w:p>
    <w:p>
      <w:r>
        <w:t>I wanted to die in the store.</w:t>
      </w:r>
    </w:p>
    <w:p>
      <w:r>
        <w:t>She acted like we were buying socks.</w:t>
      </w:r>
    </w:p>
    <w:p>
      <w:r>
        <w:t>I whispered that I did not need them.</w:t>
      </w:r>
    </w:p>
    <w:p>
      <w:r>
        <w:t>She said, “You do now.”</w:t>
      </w:r>
    </w:p>
    <w:p>
      <w:r>
        <w:t>I asked why this has to happen already.</w:t>
      </w:r>
    </w:p>
    <w:p>
      <w:r>
        <w:t>She said bodies do not check school calendars.</w:t>
      </w:r>
    </w:p>
    <w:p>
      <w:r>
        <w:t>That is not helpful.</w:t>
      </w:r>
    </w:p>
    <w:p>
      <w:r>
        <w:t>I am already bigger than some girls. Being older in the grade makes me feel like my body is cheating ahead too.</w:t>
      </w:r>
    </w:p>
    <w:p>
      <w:r>
        <w:t>I wore the bra under my sweatshirt and spent the whole day sure everybody could tell.</w:t>
      </w:r>
    </w:p>
    <w:p>
      <w:r>
        <w:t>Nobody said anything.</w:t>
      </w:r>
    </w:p>
    <w:p>
      <w:r>
        <w:t>That was almost worse because I kept waiting.</w:t>
      </w:r>
    </w:p>
    <w:p>
      <w:r>
        <w:t>I don't want to become the kind of girl people look at differently.</w:t>
      </w:r>
    </w:p>
    <w:p>
      <w:r>
        <w:t>I don't know what kind that is yet.</w:t>
      </w:r>
    </w:p>
    <w:p>
      <w:r>
        <w:t>I just know it is coming.</w:t>
      </w:r>
    </w:p>
    <w:p>
      <w:pPr>
        <w:pStyle w:val="Heading2"/>
      </w:pPr>
      <w:r>
        <w:t>ENTRY 0071 — 2001-04-03 — The Book Under My Mattress</w:t>
      </w:r>
    </w:p>
    <w:p>
      <w:r>
        <w:t>I checked out a book Mom probably thinks is too old for me.</w:t>
      </w:r>
    </w:p>
    <w:p>
      <w:r>
        <w:t>It is not dirty. It just has teenagers doing things like drinking and kissing and lying to their parents.</w:t>
      </w:r>
    </w:p>
    <w:p>
      <w:r>
        <w:t>I put it under my mattress anyway.</w:t>
      </w:r>
    </w:p>
    <w:p>
      <w:r>
        <w:t>Then I spent all evening feeling guilty about hiding a library book.</w:t>
      </w:r>
    </w:p>
    <w:p>
      <w:r>
        <w:t>This is ridiculous.</w:t>
      </w:r>
    </w:p>
    <w:p>
      <w:r>
        <w:t>I finally showed Mom.</w:t>
      </w:r>
    </w:p>
    <w:p>
      <w:r>
        <w:t>She read the back and said, “Do you understand that reading about something isn't the same as being ready for it?”</w:t>
      </w:r>
    </w:p>
    <w:p>
      <w:r>
        <w:t>I said yes.</w:t>
      </w:r>
    </w:p>
    <w:p>
      <w:r>
        <w:t>She handed it back.</w:t>
      </w:r>
    </w:p>
    <w:p>
      <w:r>
        <w:t>That was it.</w:t>
      </w:r>
    </w:p>
    <w:p>
      <w:r>
        <w:t>I had prepared an entire courtroom argument and she ruined it by being reasonable.</w:t>
      </w:r>
    </w:p>
    <w:p>
      <w:r>
        <w:t>I think I like stories where people make bad choices because then I can see what happens without doing it myself.</w:t>
      </w:r>
    </w:p>
    <w:p>
      <w:r>
        <w:t>Maybe that is one of the secret uses of books.</w:t>
      </w:r>
    </w:p>
    <w:p>
      <w:pPr>
        <w:pStyle w:val="Heading2"/>
      </w:pPr>
      <w:r>
        <w:t>ENTRY 0072 — 2001-04-15 — Easter Dress</w:t>
      </w:r>
    </w:p>
    <w:p>
      <w:r>
        <w:t>Mom bought me an Easter dress.</w:t>
      </w:r>
    </w:p>
    <w:p>
      <w:r>
        <w:t>I hate it.</w:t>
      </w:r>
    </w:p>
    <w:p>
      <w:r>
        <w:t>It is pretty. That is part of the problem.</w:t>
      </w:r>
    </w:p>
    <w:p>
      <w:r>
        <w:t>It has a waist and fabric that actually shows there is a body under it.</w:t>
      </w:r>
    </w:p>
    <w:p>
      <w:r>
        <w:t>I came out of the dressing room and Mom smiled.</w:t>
      </w:r>
    </w:p>
    <w:p>
      <w:r>
        <w:t>Then she saw my face.</w:t>
      </w:r>
    </w:p>
    <w:p>
      <w:r>
        <w:t>She asked what was wrong.</w:t>
      </w:r>
    </w:p>
    <w:p>
      <w:r>
        <w:t>I said my boobs show.</w:t>
      </w:r>
    </w:p>
    <w:p>
      <w:r>
        <w:t>She said, “Tammy Lynn.”</w:t>
      </w:r>
    </w:p>
    <w:p>
      <w:r>
        <w:t>I said, “They do.”</w:t>
      </w:r>
    </w:p>
    <w:p>
      <w:r>
        <w:t>She took me back into the dressing room and adjusted the neckline and found a little sweater to go over it.</w:t>
      </w:r>
    </w:p>
    <w:p>
      <w:r>
        <w:t>At church I still felt like everybody could see everything.</w:t>
      </w:r>
    </w:p>
    <w:p>
      <w:r>
        <w:t>Nobody stared.</w:t>
      </w:r>
    </w:p>
    <w:p>
      <w:r>
        <w:t>Or maybe people stared and I did not catch them.</w:t>
      </w:r>
    </w:p>
    <w:p>
      <w:r>
        <w:t>I am starting to understand that modesty is not as simple as Mom says.</w:t>
      </w:r>
    </w:p>
    <w:p>
      <w:r>
        <w:t>Sometimes I cover up because of faith.</w:t>
      </w:r>
    </w:p>
    <w:p>
      <w:r>
        <w:t>Sometimes I cover up because I am ashamed.</w:t>
      </w:r>
    </w:p>
    <w:p>
      <w:r>
        <w:t>They feel different inside even if the shirt looks the same.</w:t>
      </w:r>
    </w:p>
    <w:p>
      <w:pPr>
        <w:pStyle w:val="Heading2"/>
      </w:pPr>
      <w:r>
        <w:t>ENTRY 0073 — 2001-05-20 — I Finished Third Grade</w:t>
      </w:r>
    </w:p>
    <w:p>
      <w:r>
        <w:t>I finished third grade.</w:t>
      </w:r>
    </w:p>
    <w:p>
      <w:r>
        <w:t>For real this time.</w:t>
      </w:r>
    </w:p>
    <w:p>
      <w:r>
        <w:t>Mrs. Alvarez gave me a note that says I am ready for fourth grade and that my reading is above grade level.</w:t>
      </w:r>
    </w:p>
    <w:p>
      <w:r>
        <w:t>I read the note three times.</w:t>
      </w:r>
    </w:p>
    <w:p>
      <w:r>
        <w:t>I know it is only school.</w:t>
      </w:r>
    </w:p>
    <w:p>
      <w:r>
        <w:t>But I needed proof.</w:t>
      </w:r>
    </w:p>
    <w:p>
      <w:r>
        <w:t>Not for Mom or Dad. They already knew I was smart.</w:t>
      </w:r>
    </w:p>
    <w:p>
      <w:r>
        <w:t>For me.</w:t>
      </w:r>
    </w:p>
    <w:p>
      <w:r>
        <w:t>Repeating the grade got inside my head. Every time I did not understand something right away, a little voice said maybe everyone was right to keep me back.</w:t>
      </w:r>
    </w:p>
    <w:p>
      <w:r>
        <w:t>That voice is stupid because the reason was never academics.</w:t>
      </w:r>
    </w:p>
    <w:p>
      <w:r>
        <w:t>Facts don't always beat feelings.</w:t>
      </w:r>
    </w:p>
    <w:p>
      <w:r>
        <w:t>Maybe you have to give feelings evidence over and over until they get tired of arguing.</w:t>
      </w:r>
    </w:p>
    <w:p>
      <w:r>
        <w:t>Tonight Dad stuck the note to the refrigerator with my old school picture.</w:t>
      </w:r>
    </w:p>
    <w:p>
      <w:r>
        <w:t>I did not take either one down.</w:t>
      </w:r>
    </w:p>
    <w:p>
      <w:pPr>
        <w:pStyle w:val="Heading2"/>
      </w:pPr>
      <w:r>
        <w:t>ENTRY 0074 — 2001-06-05 — Summer With Mom</w:t>
      </w:r>
    </w:p>
    <w:p>
      <w:r>
        <w:t>The boys have baseball constantly, which means I spend a lot of time with Mom.</w:t>
      </w:r>
    </w:p>
    <w:p>
      <w:r>
        <w:t>Today we went to the grocery store, post office, pharmacy, and church building to drop off casserole dishes.</w:t>
      </w:r>
    </w:p>
    <w:p>
      <w:r>
        <w:t>This is apparently adult life.</w:t>
      </w:r>
    </w:p>
    <w:p>
      <w:r>
        <w:t>Mom let me use the calculator to keep a running total at the grocery store.</w:t>
      </w:r>
    </w:p>
    <w:p>
      <w:r>
        <w:t>We came in under budget by six dollars and nineteen cents.</w:t>
      </w:r>
    </w:p>
    <w:p>
      <w:r>
        <w:t>I felt like we won something.</w:t>
      </w:r>
    </w:p>
    <w:p>
      <w:r>
        <w:t>She used two dollars of it to buy us ice cream cones on the way home.</w:t>
      </w:r>
    </w:p>
    <w:p>
      <w:r>
        <w:t>I asked why not save all six dollars.</w:t>
      </w:r>
    </w:p>
    <w:p>
      <w:r>
        <w:t>She said, “Because we're people, not a spreadsheet.”</w:t>
      </w:r>
    </w:p>
    <w:p>
      <w:r>
        <w:t>That might be one of my favorite things she has ever said.</w:t>
      </w:r>
    </w:p>
    <w:p>
      <w:r>
        <w:t>Mom knows how to deny herself things without making deprivation into a religion.</w:t>
      </w:r>
    </w:p>
    <w:p>
      <w:r>
        <w:t>I am not sure I know how yet.</w:t>
      </w:r>
    </w:p>
    <w:p>
      <w:pPr>
        <w:pStyle w:val="Heading2"/>
      </w:pPr>
      <w:r>
        <w:t>ENTRY 0075 — 2001-06-16 — Another Baseball Hotel</w:t>
      </w:r>
    </w:p>
    <w:p>
      <w:r>
        <w:t>We are in another motel for baseball.</w:t>
      </w:r>
    </w:p>
    <w:p>
      <w:r>
        <w:t>This one has an ice machine that sounds like it is dying.</w:t>
      </w:r>
    </w:p>
    <w:p>
      <w:r>
        <w:t>Jason played well today. Dad was proud in that quiet way where he talks more about one good decision than three hits.</w:t>
      </w:r>
    </w:p>
    <w:p>
      <w:r>
        <w:t>I watched from behind the fence and tried to understand why baseball matters so much to them.</w:t>
      </w:r>
    </w:p>
    <w:p>
      <w:r>
        <w:t>I think part of it is that every pitch begins clean.</w:t>
      </w:r>
    </w:p>
    <w:p>
      <w:r>
        <w:t>Whatever happened before, there is another pitch.</w:t>
      </w:r>
    </w:p>
    <w:p>
      <w:r>
        <w:t>That must be nice.</w:t>
      </w:r>
    </w:p>
    <w:p>
      <w:r>
        <w:t>At dinner Mike asked if I would ever play a sport again.</w:t>
      </w:r>
    </w:p>
    <w:p>
      <w:r>
        <w:t>I said probably not.</w:t>
      </w:r>
    </w:p>
    <w:p>
      <w:r>
        <w:t>Dad said I might like swimming or running if I did it for myself instead of a team.</w:t>
      </w:r>
    </w:p>
    <w:p>
      <w:r>
        <w:t>I made a face at running.</w:t>
      </w:r>
    </w:p>
    <w:p>
      <w:r>
        <w:t>He said, “You don't have to become a person you don't like just because exercise is good for you.”</w:t>
      </w:r>
    </w:p>
    <w:p>
      <w:r>
        <w:t>Sometimes Dad says things that sound obvious only after he says them.</w:t>
      </w:r>
    </w:p>
    <w:p>
      <w:pPr>
        <w:pStyle w:val="Heading2"/>
      </w:pPr>
      <w:r>
        <w:t>ENTRY 0076 — 2001-07-04 — April and the Shorts</w:t>
      </w:r>
    </w:p>
    <w:p>
      <w:r>
        <w:t>April wore jean shorts today that would have gotten me a lecture from Mom.</w:t>
      </w:r>
    </w:p>
    <w:p>
      <w:r>
        <w:t>They looked good on her.</w:t>
      </w:r>
    </w:p>
    <w:p>
      <w:r>
        <w:t>I hate that I noticed.</w:t>
      </w:r>
    </w:p>
    <w:p>
      <w:r>
        <w:t>I hate more that I immediately wondered what they would look like on me.</w:t>
      </w:r>
    </w:p>
    <w:p>
      <w:r>
        <w:t>We were at Grandma June's for the Fourth. April and I sat on the back steps eating watermelon while Jason and Mike threw a football with Derek.</w:t>
      </w:r>
    </w:p>
    <w:p>
      <w:r>
        <w:t>April asked why I always wear shirts too big.</w:t>
      </w:r>
    </w:p>
    <w:p>
      <w:r>
        <w:t>I said because I like them.</w:t>
      </w:r>
    </w:p>
    <w:p>
      <w:r>
        <w:t>She said, “No you don't.”</w:t>
      </w:r>
    </w:p>
    <w:p>
      <w:r>
        <w:t>I almost snapped at her.</w:t>
      </w:r>
    </w:p>
    <w:p>
      <w:r>
        <w:t>Then she said, “You act like if nobody can see your shape they can't say anything about it.”</w:t>
      </w:r>
    </w:p>
    <w:p>
      <w:r>
        <w:t>That made me mad because it was true.</w:t>
      </w:r>
    </w:p>
    <w:p>
      <w:r>
        <w:t>I asked when she became a psychologist.</w:t>
      </w:r>
    </w:p>
    <w:p>
      <w:r>
        <w:t>She said she saw it in a magazine.</w:t>
      </w:r>
    </w:p>
    <w:p>
      <w:r>
        <w:t>That made me laugh.</w:t>
      </w:r>
    </w:p>
    <w:p>
      <w:r>
        <w:t>Later she let me try on one of her fitted T-shirts in Grandma's bathroom.</w:t>
      </w:r>
    </w:p>
    <w:p>
      <w:r>
        <w:t>I looked at myself and felt two things at once.</w:t>
      </w:r>
    </w:p>
    <w:p>
      <w:r>
        <w:t>I looked kind of pretty.</w:t>
      </w:r>
    </w:p>
    <w:p>
      <w:r>
        <w:t>I wanted to cover up immediately.</w:t>
      </w:r>
    </w:p>
    <w:p>
      <w:r>
        <w:t>I changed back.</w:t>
      </w:r>
    </w:p>
    <w:p>
      <w:r>
        <w:t>April did not make fun of me.</w:t>
      </w:r>
    </w:p>
    <w:p>
      <w:r>
        <w:t>That was nice.</w:t>
      </w:r>
    </w:p>
    <w:p>
      <w:pPr>
        <w:pStyle w:val="Heading2"/>
      </w:pPr>
      <w:r>
        <w:t>ENTRY 0077 — 2001-07-20 — The Clunk in the Heart Tape</w:t>
      </w:r>
    </w:p>
    <w:p>
      <w:r>
        <w:t>Dad let me sit in the Barracuda while he worked on a sticky window crank.</w:t>
      </w:r>
    </w:p>
    <w:p>
      <w:r>
        <w:t>The Heart tape was in the 8-track again.</w:t>
      </w:r>
    </w:p>
    <w:p>
      <w:r>
        <w:t>I know the tape well enough now to expect the clunk before it happens.</w:t>
      </w:r>
    </w:p>
    <w:p>
      <w:r>
        <w:t>There is something comforting about a flaw that is always in the same place.</w:t>
      </w:r>
    </w:p>
    <w:p>
      <w:r>
        <w:t>I asked Dad why he never buys another copy.</w:t>
      </w:r>
    </w:p>
    <w:p>
      <w:r>
        <w:t>He said, “Because this one works.”</w:t>
      </w:r>
    </w:p>
    <w:p>
      <w:r>
        <w:t>I said it warbles.</w:t>
      </w:r>
    </w:p>
    <w:p>
      <w:r>
        <w:t>He said, “So do I.”</w:t>
      </w:r>
    </w:p>
    <w:p>
      <w:r>
        <w:t>I told him Heart is becoming my favorite band just because he plays them all the time.</w:t>
      </w:r>
    </w:p>
    <w:p>
      <w:r>
        <w:t>He said there are worse forms of parental damage.</w:t>
      </w:r>
    </w:p>
    <w:p>
      <w:r>
        <w:t>I like the woman's voice because she sounds strong without sounding like she is trying to prove she is strong.</w:t>
      </w:r>
    </w:p>
    <w:p>
      <w:r>
        <w:t>I don't know how to explain that better.</w:t>
      </w:r>
    </w:p>
    <w:p>
      <w:r>
        <w:t>Some singers sound pretty. She sounds like she means what she is saying.</w:t>
      </w:r>
    </w:p>
    <w:p>
      <w:r>
        <w:t>I want to be like that when I talk someday.</w:t>
      </w:r>
    </w:p>
    <w:p>
      <w:r>
        <w:t>Not loud.</w:t>
      </w:r>
    </w:p>
    <w:p>
      <w:r>
        <w:t>Certain.</w:t>
      </w:r>
    </w:p>
    <w:p>
      <w:pPr>
        <w:pStyle w:val="Heading2"/>
      </w:pPr>
      <w:r>
        <w:t>ENTRY 0078 — 2001-08-20 — Fourth Grade</w:t>
      </w:r>
    </w:p>
    <w:p>
      <w:r>
        <w:t>Fourth grade started today.</w:t>
      </w:r>
    </w:p>
    <w:p>
      <w:r>
        <w:t>For the first time in a long time, I walked into school and did not feel like there was an asterisk next to my name.</w:t>
      </w:r>
    </w:p>
    <w:p>
      <w:r>
        <w:t>I am still older than almost everybody.</w:t>
      </w:r>
    </w:p>
    <w:p>
      <w:r>
        <w:t>I am still bigger than most girls.</w:t>
      </w:r>
    </w:p>
    <w:p>
      <w:r>
        <w:t>But nobody introduced me as new, nobody had a file waiting to explain me, and nobody asked why I was there.</w:t>
      </w:r>
    </w:p>
    <w:p>
      <w:r>
        <w:t>My teacher is Mr. Bennett, which is Mom's maiden name but no relation.</w:t>
      </w:r>
    </w:p>
    <w:p>
      <w:r>
        <w:t>He likes science and writes terrible cursive.</w:t>
      </w:r>
    </w:p>
    <w:p>
      <w:r>
        <w:t>Shannon is in my class again.</w:t>
      </w:r>
    </w:p>
    <w:p>
      <w:r>
        <w:t>At lunch we sat with two girls I barely know and talked about summer. Nobody mentioned my fight.</w:t>
      </w:r>
    </w:p>
    <w:p>
      <w:r>
        <w:t>I realized I had gone almost the whole day without thinking about it.</w:t>
      </w:r>
    </w:p>
    <w:p>
      <w:r>
        <w:t>That felt disloyal somehow, like I had forgotten something important.</w:t>
      </w:r>
    </w:p>
    <w:p>
      <w:r>
        <w:t>Then I decided maybe healing is partly getting bored with your own worst day.</w:t>
      </w:r>
    </w:p>
    <w:p>
      <w:r>
        <w:t>That sounds too grown-up for me.</w:t>
      </w:r>
    </w:p>
    <w:p>
      <w:r>
        <w:t>Maybe Mrs. Alvarez infected me with teacher sentences.</w:t>
      </w:r>
    </w:p>
    <w:p>
      <w:pPr>
        <w:pStyle w:val="Heading2"/>
      </w:pPr>
      <w:r>
        <w:t>ENTRY 0079 — 2001-09-03 — I Raised My Hand</w:t>
      </w:r>
    </w:p>
    <w:p>
      <w:r>
        <w:t>Mr. Bennett asked who wanted to explain how the moon changes shape.</w:t>
      </w:r>
    </w:p>
    <w:p>
      <w:r>
        <w:t>I knew the answer.</w:t>
      </w:r>
    </w:p>
    <w:p>
      <w:r>
        <w:t>Usually I wait because I don't want everybody looking at me.</w:t>
      </w:r>
    </w:p>
    <w:p>
      <w:r>
        <w:t>Today I raised my hand.</w:t>
      </w:r>
    </w:p>
    <w:p>
      <w:r>
        <w:t>My heart started beating fast, which is ridiculous because I was sitting in a classroom, not defusing a bomb.</w:t>
      </w:r>
    </w:p>
    <w:p>
      <w:r>
        <w:t>I explained that the moon does not actually change shape, we see different parts lit by the sun.</w:t>
      </w:r>
    </w:p>
    <w:p>
      <w:r>
        <w:t>Mr. Bennett said, “Exactly.”</w:t>
      </w:r>
    </w:p>
    <w:p>
      <w:r>
        <w:t>That was it.</w:t>
      </w:r>
    </w:p>
    <w:p>
      <w:r>
        <w:t>No choir sang.</w:t>
      </w:r>
    </w:p>
    <w:p>
      <w:r>
        <w:t>Nobody clapped.</w:t>
      </w:r>
    </w:p>
    <w:p>
      <w:r>
        <w:t>But afterward Shannon bumped my shoulder and said, “Look at Professor Mercer.”</w:t>
      </w:r>
    </w:p>
    <w:p>
      <w:r>
        <w:t>I told her to shut up.</w:t>
      </w:r>
    </w:p>
    <w:p>
      <w:r>
        <w:t>I smiled the whole way to lunch.</w:t>
      </w:r>
    </w:p>
    <w:p>
      <w:r>
        <w:t>Maybe being looked at is not always dangerous.</w:t>
      </w:r>
    </w:p>
    <w:p>
      <w:r>
        <w:t>I am trying to learn the difference.</w:t>
      </w:r>
    </w:p>
    <w:p>
      <w:pPr>
        <w:pStyle w:val="Heading2"/>
      </w:pPr>
      <w:r>
        <w:t>ENTRY 0080 — 2001-09-11 — The Television Cart</w:t>
      </w:r>
    </w:p>
    <w:p>
      <w:r>
        <w:t>Something terrible happened today.</w:t>
      </w:r>
    </w:p>
    <w:p>
      <w:r>
        <w:t>I don't know how to write it because nobody understands it yet.</w:t>
      </w:r>
    </w:p>
    <w:p>
      <w:r>
        <w:t>A teacher came into our classroom and whispered to Mr. Bennett. He turned on the television.</w:t>
      </w:r>
    </w:p>
    <w:p>
      <w:r>
        <w:t>There was smoke pouring out of a building in New York.</w:t>
      </w:r>
    </w:p>
    <w:p>
      <w:r>
        <w:t>Then everybody was talking at once.</w:t>
      </w:r>
    </w:p>
    <w:p>
      <w:r>
        <w:t>A plane had hit it.</w:t>
      </w:r>
    </w:p>
    <w:p>
      <w:r>
        <w:t>Then another plane hit another building.</w:t>
      </w:r>
    </w:p>
    <w:p>
      <w:r>
        <w:t>At first I thought it was an accident and then I understood from the adults' faces that it wasn't.</w:t>
      </w:r>
    </w:p>
    <w:p>
      <w:r>
        <w:t>We watched too much of it for children, I think.</w:t>
      </w:r>
    </w:p>
    <w:p>
      <w:r>
        <w:t>One of the buildings fell down on live television.</w:t>
      </w:r>
    </w:p>
    <w:p>
      <w:r>
        <w:t>Mr. Bennett turned the TV off after that.</w:t>
      </w:r>
    </w:p>
    <w:p>
      <w:r>
        <w:t>A girl started crying because her uncle flies airplanes.</w:t>
      </w:r>
    </w:p>
    <w:p>
      <w:r>
        <w:t>Nobody knew what to tell her.</w:t>
      </w:r>
    </w:p>
    <w:p>
      <w:r>
        <w:t>Mom hugged us all too hard when we got home.</w:t>
      </w:r>
    </w:p>
    <w:p>
      <w:r>
        <w:t>Dad came home early.</w:t>
      </w:r>
    </w:p>
    <w:p>
      <w:r>
        <w:t>He stood in front of the television with his arms crossed and did not say anything for a long time.</w:t>
      </w:r>
    </w:p>
    <w:p>
      <w:r>
        <w:t>I asked if there will be a war.</w:t>
      </w:r>
    </w:p>
    <w:p>
      <w:r>
        <w:t>He said, “Probably.”</w:t>
      </w:r>
    </w:p>
    <w:p>
      <w:r>
        <w:t>Mom said, “Ray.”</w:t>
      </w:r>
    </w:p>
    <w:p>
      <w:r>
        <w:t>He said, “I'm not going to lie to her.”</w:t>
      </w:r>
    </w:p>
    <w:p>
      <w:r>
        <w:t>I wish he had lied a little.</w:t>
      </w:r>
    </w:p>
    <w:p>
      <w:pPr>
        <w:pStyle w:val="Heading2"/>
      </w:pPr>
      <w:r>
        <w:t>ENTRY 0081 — 2001-09-12 — Everybody Is Afraid and Angry</w:t>
      </w:r>
    </w:p>
    <w:p>
      <w:r>
        <w:t>School felt strange today.</w:t>
      </w:r>
    </w:p>
    <w:p>
      <w:r>
        <w:t>Nobody really did school.</w:t>
      </w:r>
    </w:p>
    <w:p>
      <w:r>
        <w:t>Kids are repeating things they heard their parents say. Some of it is scary. Some of it is stupid.</w:t>
      </w:r>
    </w:p>
    <w:p>
      <w:r>
        <w:t>One boy said all Muslims hate America.</w:t>
      </w:r>
    </w:p>
    <w:p>
      <w:r>
        <w:t>I asked how he knows all Muslims.</w:t>
      </w:r>
    </w:p>
    <w:p>
      <w:r>
        <w:t>He said his dad said so.</w:t>
      </w:r>
    </w:p>
    <w:p>
      <w:r>
        <w:t>I said his dad doesn't know all Muslims either.</w:t>
      </w:r>
    </w:p>
    <w:p>
      <w:r>
        <w:t>Mr. Bennett heard us and stopped the class.</w:t>
      </w:r>
    </w:p>
    <w:p>
      <w:r>
        <w:t>He said being angry does not excuse deciding millions of people are one person.</w:t>
      </w:r>
    </w:p>
    <w:p>
      <w:r>
        <w:t>That made sense to me.</w:t>
      </w:r>
    </w:p>
    <w:p>
      <w:r>
        <w:t>I thought about Tasha and how quickly people at church turned her into “gang stuff” instead of a girl who did something wrong.</w:t>
      </w:r>
    </w:p>
    <w:p>
      <w:r>
        <w:t>Maybe when people are scared they like categories because categories are easier to hit than people.</w:t>
      </w:r>
    </w:p>
    <w:p>
      <w:r>
        <w:t>Dad says there are bad people in the world and pretending there aren't is childish.</w:t>
      </w:r>
    </w:p>
    <w:p>
      <w:r>
        <w:t>Mom says blaming everybody who looks like the bad people is childish too.</w:t>
      </w:r>
    </w:p>
    <w:p>
      <w:r>
        <w:t>I agree with both of them.</w:t>
      </w:r>
    </w:p>
    <w:p>
      <w:r>
        <w:t>Again with the two things being true.</w:t>
      </w:r>
    </w:p>
    <w:p>
      <w:r>
        <w:t>Apparently this family has one lesson and applies it to everything.</w:t>
      </w:r>
    </w:p>
    <w:p>
      <w:pPr>
        <w:pStyle w:val="Heading2"/>
      </w:pPr>
      <w:r>
        <w:t>ENTRY 0082 — 2001-09-25 — Church and War</w:t>
      </w:r>
    </w:p>
    <w:p>
      <w:r>
        <w:t>Church has been full of talk about the attacks and war and praying for leaders.</w:t>
      </w:r>
    </w:p>
    <w:p>
      <w:r>
        <w:t>Mr. Cline said Christians should pray for enemies too.</w:t>
      </w:r>
    </w:p>
    <w:p>
      <w:r>
        <w:t>A man in the adult class said that is easy to say when your family did not die in New York.</w:t>
      </w:r>
    </w:p>
    <w:p>
      <w:r>
        <w:t>I was in the hallway and heard it.</w:t>
      </w:r>
    </w:p>
    <w:p>
      <w:r>
        <w:t>Mr. Cline said that is exactly why it is hard enough to matter.</w:t>
      </w:r>
    </w:p>
    <w:p>
      <w:r>
        <w:t>I don't know what I think.</w:t>
      </w:r>
    </w:p>
    <w:p>
      <w:r>
        <w:t>If somebody hurt my family, I don't know if I could pray for them.</w:t>
      </w:r>
    </w:p>
    <w:p>
      <w:r>
        <w:t>I could probably pray that God handles them, which is not the same thing.</w:t>
      </w:r>
    </w:p>
    <w:p>
      <w:r>
        <w:t>Dad says honesty counts for something with God.</w:t>
      </w:r>
    </w:p>
    <w:p>
      <w:r>
        <w:t>Mom says I should not use prayer as a way to outsource revenge.</w:t>
      </w:r>
    </w:p>
    <w:p>
      <w:r>
        <w:t>I laughed because “outsource revenge” sounds like Dad's job sent vengeance to another factory.</w:t>
      </w:r>
    </w:p>
    <w:p>
      <w:r>
        <w:t>Mom did not think it was funny.</w:t>
      </w:r>
    </w:p>
    <w:p>
      <w:pPr>
        <w:pStyle w:val="Heading2"/>
      </w:pPr>
      <w:r>
        <w:t>ENTRY 0083 — 2001-10-06 — Monique</w:t>
      </w:r>
    </w:p>
    <w:p>
      <w:r>
        <w:t>I sat with Monique Harris at lunch today because Shannon was absent.</w:t>
      </w:r>
    </w:p>
    <w:p>
      <w:r>
        <w:t>Monique is funny in a way that makes people nervous because she says what everybody else is trying not to say.</w:t>
      </w:r>
    </w:p>
    <w:p>
      <w:r>
        <w:t>A boy told her she talks too much.</w:t>
      </w:r>
    </w:p>
    <w:p>
      <w:r>
        <w:t>She said, “Then listen faster.”</w:t>
      </w:r>
    </w:p>
    <w:p>
      <w:r>
        <w:t>I nearly choked on my milk.</w:t>
      </w:r>
    </w:p>
    <w:p>
      <w:r>
        <w:t>She asked why I always look like I am apologizing before I speak.</w:t>
      </w:r>
    </w:p>
    <w:p>
      <w:r>
        <w:t>I said I do not.</w:t>
      </w:r>
    </w:p>
    <w:p>
      <w:r>
        <w:t>She raised one eyebrow.</w:t>
      </w:r>
    </w:p>
    <w:p>
      <w:r>
        <w:t>I hate people with accurate eyebrows.</w:t>
      </w:r>
    </w:p>
    <w:p>
      <w:r>
        <w:t>We talked about books and she said she likes stories where girls are allowed to be difficult.</w:t>
      </w:r>
    </w:p>
    <w:p>
      <w:r>
        <w:t>I asked what she means.</w:t>
      </w:r>
    </w:p>
    <w:p>
      <w:r>
        <w:t>She said boys in books get to be angry, stubborn, ambitious, and weird, and everybody still thinks they are interesting. Girls are supposed to be nice enough that people forgive them for existing.</w:t>
      </w:r>
    </w:p>
    <w:p>
      <w:r>
        <w:t>I have been thinking about that all afternoon.</w:t>
      </w:r>
    </w:p>
    <w:p>
      <w:r>
        <w:t>I do not know if it is completely true.</w:t>
      </w:r>
    </w:p>
    <w:p>
      <w:r>
        <w:t>I know I like Monique.</w:t>
      </w:r>
    </w:p>
    <w:p>
      <w:pPr>
        <w:pStyle w:val="Heading2"/>
      </w:pPr>
      <w:r>
        <w:t>ENTRY 0084 — 2001-10-21 — Grandma Ruth's Sixty-First</w:t>
      </w:r>
    </w:p>
    <w:p>
      <w:r>
        <w:t>Grandma Ruth is sixty-one today.</w:t>
      </w:r>
    </w:p>
    <w:p>
      <w:r>
        <w:t>Grandpa Harold bought her flowers from the grocery store and complained about the price while carrying them into the house.</w:t>
      </w:r>
    </w:p>
    <w:p>
      <w:r>
        <w:t>She kissed him anyway.</w:t>
      </w:r>
    </w:p>
    <w:p>
      <w:r>
        <w:t>I asked her whether adults ever stop worrying about what other people think of their bodies.</w:t>
      </w:r>
    </w:p>
    <w:p>
      <w:r>
        <w:t>She looked at me for a long time.</w:t>
      </w:r>
    </w:p>
    <w:p>
      <w:r>
        <w:t>Then she said, “Some do. Most get tired.”</w:t>
      </w:r>
    </w:p>
    <w:p>
      <w:r>
        <w:t>I asked if getting tired is the same as getting wise.</w:t>
      </w:r>
    </w:p>
    <w:p>
      <w:r>
        <w:t>She laughed.</w:t>
      </w:r>
    </w:p>
    <w:p>
      <w:r>
        <w:t>“Sometimes.”</w:t>
      </w:r>
    </w:p>
    <w:p>
      <w:r>
        <w:t>She told me she spent years thinking her thighs were too big and now she wishes she had all those hours back.</w:t>
      </w:r>
    </w:p>
    <w:p>
      <w:r>
        <w:t>That made me sad.</w:t>
      </w:r>
    </w:p>
    <w:p>
      <w:r>
        <w:t>I am ten and already wasting hours.</w:t>
      </w:r>
    </w:p>
    <w:p>
      <w:r>
        <w:t>I don't know how to stop.</w:t>
      </w:r>
    </w:p>
    <w:p>
      <w:pPr>
        <w:pStyle w:val="Heading2"/>
      </w:pPr>
      <w:r>
        <w:t>ENTRY 0085 — 2001-11-06 — Eleven</w:t>
      </w:r>
    </w:p>
    <w:p>
      <w:r>
        <w:t>I am eleven.</w:t>
      </w:r>
    </w:p>
    <w:p>
      <w:r>
        <w:t>I reread the first page of this diary.</w:t>
      </w:r>
    </w:p>
    <w:p>
      <w:r>
        <w:t>I wrote that maybe nine would be better than eight.</w:t>
      </w:r>
    </w:p>
    <w:p>
      <w:r>
        <w:t>Nine got me expelled.</w:t>
      </w:r>
    </w:p>
    <w:p>
      <w:r>
        <w:t>So apparently I should stop challenging years.</w:t>
      </w:r>
    </w:p>
    <w:p>
      <w:r>
        <w:t>Dad gave me a multimeter today.</w:t>
      </w:r>
    </w:p>
    <w:p>
      <w:r>
        <w:t>It is used, from somebody at work who bought a newer one, but Dad cleaned it and put fresh leads on it.</w:t>
      </w:r>
    </w:p>
    <w:p>
      <w:r>
        <w:t>He showed me how to check battery voltage.</w:t>
      </w:r>
    </w:p>
    <w:p>
      <w:r>
        <w:t>Mom gave me books and a new jacket.</w:t>
      </w:r>
    </w:p>
    <w:p>
      <w:r>
        <w:t>Shannon made me a card with a drawing of me holding a book in one hand and a wrench in the other.</w:t>
      </w:r>
    </w:p>
    <w:p>
      <w:r>
        <w:t>She made my hair enormous.</w:t>
      </w:r>
    </w:p>
    <w:p>
      <w:r>
        <w:t>I love it.</w:t>
      </w:r>
    </w:p>
    <w:p>
      <w:r>
        <w:t>I still wish I were thinner.</w:t>
      </w:r>
    </w:p>
    <w:p>
      <w:r>
        <w:t>I still hate that I wish it so much.</w:t>
      </w:r>
    </w:p>
    <w:p>
      <w:r>
        <w:t>But I also know more things than I knew at nine.</w:t>
      </w:r>
    </w:p>
    <w:p>
      <w:r>
        <w:t>Maybe growing up is not becoming a different person.</w:t>
      </w:r>
    </w:p>
    <w:p>
      <w:r>
        <w:t>Maybe it is collecting more pieces until the person gets harder to summarize.</w:t>
      </w:r>
    </w:p>
    <w:p>
      <w:pPr>
        <w:pStyle w:val="Heading2"/>
      </w:pPr>
      <w:r>
        <w:t>ENTRY 0086 — 2001-11-22 — Thanksgiving and the Table</w:t>
      </w:r>
    </w:p>
    <w:p>
      <w:r>
        <w:t>I got moved to the adult table this year because there were too many little kids.</w:t>
      </w:r>
    </w:p>
    <w:p>
      <w:r>
        <w:t>This sounded like a promotion until I realized adults mostly talk about property taxes, jobs, doctors, and people who are not present.</w:t>
      </w:r>
    </w:p>
    <w:p>
      <w:r>
        <w:t>Grandpa Harold asked Jason whether scouts are looking at him.</w:t>
      </w:r>
    </w:p>
    <w:p>
      <w:r>
        <w:t>Nobody asked me about school until Grandma Ruth did.</w:t>
      </w:r>
    </w:p>
    <w:p>
      <w:r>
        <w:t>I told her about science and Monique and the multimeter.</w:t>
      </w:r>
    </w:p>
    <w:p>
      <w:r>
        <w:t>Grandpa Harold heard “multimeter” and spent fifteen minutes explaining resistance.</w:t>
      </w:r>
    </w:p>
    <w:p>
      <w:r>
        <w:t>Dad finally said, “Harold, she knows how to use one.”</w:t>
      </w:r>
    </w:p>
    <w:p>
      <w:r>
        <w:t>Grandpa looked at me differently after that.</w:t>
      </w:r>
    </w:p>
    <w:p>
      <w:r>
        <w:t>Then he quizzed me.</w:t>
      </w:r>
    </w:p>
    <w:p>
      <w:r>
        <w:t>I got two answers right and one wrong.</w:t>
      </w:r>
    </w:p>
    <w:p>
      <w:r>
        <w:t>He grinned like that pleased him.</w:t>
      </w:r>
    </w:p>
    <w:p>
      <w:r>
        <w:t>Maybe competence is another language in this family.</w:t>
      </w:r>
    </w:p>
    <w:p>
      <w:r>
        <w:t>You can say I love you by handing somebody a tool and refusing to let them fake an answer.</w:t>
      </w:r>
    </w:p>
    <w:p>
      <w:pPr>
        <w:pStyle w:val="Heading2"/>
      </w:pPr>
      <w:r>
        <w:t>ENTRY 0087 — 2001-12-10 — I Need a Real Bra</w:t>
      </w:r>
    </w:p>
    <w:p>
      <w:r>
        <w:t>Mom says I need a real bra now.</w:t>
      </w:r>
    </w:p>
    <w:p>
      <w:r>
        <w:t>I wanted the floor to open.</w:t>
      </w:r>
    </w:p>
    <w:p>
      <w:r>
        <w:t>We went shopping after school. The woman in the department stared at my chest for approximately one hundred years and guessed a size.</w:t>
      </w:r>
    </w:p>
    <w:p>
      <w:r>
        <w:t>I wanted to disappear into the rack.</w:t>
      </w:r>
    </w:p>
    <w:p>
      <w:r>
        <w:t>Mom told her we could handle it ourselves.</w:t>
      </w:r>
    </w:p>
    <w:p>
      <w:r>
        <w:t>Thank God.</w:t>
      </w:r>
    </w:p>
    <w:p>
      <w:r>
        <w:t>In the fitting room Mom showed me how the band should sit and told me not to buy something just because the number on the tag makes me feel better.</w:t>
      </w:r>
    </w:p>
    <w:p>
      <w:r>
        <w:t>I asked why I am developing faster than everybody.</w:t>
      </w:r>
    </w:p>
    <w:p>
      <w:r>
        <w:t>She said I am not everybody.</w:t>
      </w:r>
    </w:p>
    <w:p>
      <w:r>
        <w:t>I said that is not an answer.</w:t>
      </w:r>
    </w:p>
    <w:p>
      <w:r>
        <w:t>She said it is the only true one.</w:t>
      </w:r>
    </w:p>
    <w:p>
      <w:r>
        <w:t>I bought two plain bras and one that has tiny blue flowers because Mom said underwear does not have to look like medical equipment.</w:t>
      </w:r>
    </w:p>
    <w:p>
      <w:r>
        <w:t>I laughed despite myself.</w:t>
      </w:r>
    </w:p>
    <w:p>
      <w:r>
        <w:t>I wore one home under my sweatshirt and felt like I had a secret strapped around my ribs.</w:t>
      </w:r>
    </w:p>
    <w:p>
      <w:pPr>
        <w:pStyle w:val="Heading2"/>
      </w:pPr>
      <w:r>
        <w:t>ENTRY 0088 — 2002-01-12 — The Boys Noticed</w:t>
      </w:r>
    </w:p>
    <w:p>
      <w:r>
        <w:t>I knew this was coming.</w:t>
      </w:r>
    </w:p>
    <w:p>
      <w:r>
        <w:t>Two boys behind me in line whispered something about my chest and laughed.</w:t>
      </w:r>
    </w:p>
    <w:p>
      <w:r>
        <w:t>I did not hear the exact words.</w:t>
      </w:r>
    </w:p>
    <w:p>
      <w:r>
        <w:t>I did not need to.</w:t>
      </w:r>
    </w:p>
    <w:p>
      <w:r>
        <w:t>My whole body went hot.</w:t>
      </w:r>
    </w:p>
    <w:p>
      <w:r>
        <w:t>I crossed my arms and stayed that way for the rest of lunch.</w:t>
      </w:r>
    </w:p>
    <w:p>
      <w:r>
        <w:t>Monique saw me and said, “Don't fold yourself in half for idiots.”</w:t>
      </w:r>
    </w:p>
    <w:p>
      <w:r>
        <w:t>I said easy for her to say.</w:t>
      </w:r>
    </w:p>
    <w:p>
      <w:r>
        <w:t>She said, “No, it isn't.”</w:t>
      </w:r>
    </w:p>
    <w:p>
      <w:r>
        <w:t>Then she told me a boy called her butt huge last week.</w:t>
      </w:r>
    </w:p>
    <w:p>
      <w:r>
        <w:t>She said she told him his head was huge and at least hers was useful.</w:t>
      </w:r>
    </w:p>
    <w:p>
      <w:r>
        <w:t>I laughed so hard I stopped feeling like crying.</w:t>
      </w:r>
    </w:p>
    <w:p>
      <w:r>
        <w:t>I wish I had her reflexes.</w:t>
      </w:r>
    </w:p>
    <w:p>
      <w:r>
        <w:t>I always think of the right thing later.</w:t>
      </w:r>
    </w:p>
    <w:p>
      <w:r>
        <w:t>Maybe confidence is just having your later thought sooner.</w:t>
      </w:r>
    </w:p>
    <w:p>
      <w:pPr>
        <w:pStyle w:val="Heading2"/>
      </w:pPr>
      <w:r>
        <w:t>ENTRY 0089 — 2002-02-03 — Food Rules</w:t>
      </w:r>
    </w:p>
    <w:p>
      <w:r>
        <w:t>I tried to make rules for eating.</w:t>
      </w:r>
    </w:p>
    <w:p>
      <w:r>
        <w:t>No seconds.</w:t>
      </w:r>
    </w:p>
    <w:p>
      <w:r>
        <w:t>No bread at dinner.</w:t>
      </w:r>
    </w:p>
    <w:p>
      <w:r>
        <w:t>No snacks after school.</w:t>
      </w:r>
    </w:p>
    <w:p>
      <w:r>
        <w:t>I lasted two days and then ate peanut butter from the jar because I was starving.</w:t>
      </w:r>
    </w:p>
    <w:p>
      <w:r>
        <w:t>Afterward I felt disgusting.</w:t>
      </w:r>
    </w:p>
    <w:p>
      <w:r>
        <w:t>Mom found me in the kitchen and asked what I was doing.</w:t>
      </w:r>
    </w:p>
    <w:p>
      <w:r>
        <w:t>I said nothing.</w:t>
      </w:r>
    </w:p>
    <w:p>
      <w:r>
        <w:t>She looked at the spoon, the jar, and my face.</w:t>
      </w:r>
    </w:p>
    <w:p>
      <w:r>
        <w:t>She knew.</w:t>
      </w:r>
    </w:p>
    <w:p>
      <w:r>
        <w:t>She said, “We are not doing this.”</w:t>
      </w:r>
    </w:p>
    <w:p>
      <w:r>
        <w:t>I got defensive and said she always tells me to eat healthy.</w:t>
      </w:r>
    </w:p>
    <w:p>
      <w:r>
        <w:t>She said healthy does not mean frightened of a sandwich.</w:t>
      </w:r>
    </w:p>
    <w:p>
      <w:r>
        <w:t>We argued.</w:t>
      </w:r>
    </w:p>
    <w:p>
      <w:r>
        <w:t>I told her she does not know what it is like to be the biggest girl in the room.</w:t>
      </w:r>
    </w:p>
    <w:p>
      <w:r>
        <w:t>She got very quiet.</w:t>
      </w:r>
    </w:p>
    <w:p>
      <w:r>
        <w:t>Then she said, “You don't know what I looked like at eleven.”</w:t>
      </w:r>
    </w:p>
    <w:p>
      <w:r>
        <w:t>I had forgotten she used to be a girl.</w:t>
      </w:r>
    </w:p>
    <w:p>
      <w:r>
        <w:t>That sounds stupid.</w:t>
      </w:r>
    </w:p>
    <w:p>
      <w:r>
        <w:t>Mothers should come with photographs attached.</w:t>
      </w:r>
    </w:p>
    <w:p>
      <w:pPr>
        <w:pStyle w:val="Heading2"/>
      </w:pPr>
      <w:r>
        <w:t>ENTRY 0090 — 2002-02-14 — Valentine's Day</w:t>
      </w:r>
    </w:p>
    <w:p>
      <w:r>
        <w:t>There were paper hearts everywhere at school.</w:t>
      </w:r>
    </w:p>
    <w:p>
      <w:r>
        <w:t>I got three little valentines from boys because everybody had to give everybody something.</w:t>
      </w:r>
    </w:p>
    <w:p>
      <w:r>
        <w:t>One was from Michael Kramer and I read it more carefully even though it said the exact same printed thing as the others.</w:t>
      </w:r>
    </w:p>
    <w:p>
      <w:r>
        <w:t>This is embarrassing.</w:t>
      </w:r>
    </w:p>
    <w:p>
      <w:r>
        <w:t>Michael is not especially interesting. He still chews pencils.</w:t>
      </w:r>
    </w:p>
    <w:p>
      <w:r>
        <w:t>But when he smiled at me in math yesterday I thought about it later.</w:t>
      </w:r>
    </w:p>
    <w:p>
      <w:r>
        <w:t>I do not know whether that counts as a crush.</w:t>
      </w:r>
    </w:p>
    <w:p>
      <w:r>
        <w:t>Shannon says it does.</w:t>
      </w:r>
    </w:p>
    <w:p>
      <w:r>
        <w:t>Monique says a crush is just your brain choosing somebody to be stupid about for a while.</w:t>
      </w:r>
    </w:p>
    <w:p>
      <w:r>
        <w:t>I like that definition.</w:t>
      </w:r>
    </w:p>
    <w:p>
      <w:r>
        <w:t>I am not telling Mom.</w:t>
      </w:r>
    </w:p>
    <w:p>
      <w:r>
        <w:t>She would be normal about it, which might be worse than teasing.</w:t>
      </w:r>
    </w:p>
    <w:p>
      <w:pPr>
        <w:pStyle w:val="Heading2"/>
      </w:pPr>
      <w:r>
        <w:t>ENTRY 0091 — 2002-03-05 — Psychology Before I Know the Word</w:t>
      </w:r>
    </w:p>
    <w:p>
      <w:r>
        <w:t>I found a book at the library about why people behave the way they do.</w:t>
      </w:r>
    </w:p>
    <w:p>
      <w:r>
        <w:t>It is not really a psychology textbook. It is one of those books written for ordinary people.</w:t>
      </w:r>
    </w:p>
    <w:p>
      <w:r>
        <w:t>I like it anyway.</w:t>
      </w:r>
    </w:p>
    <w:p>
      <w:r>
        <w:t>There is a chapter about groups and how people do things in groups they might not do alone.</w:t>
      </w:r>
    </w:p>
    <w:p>
      <w:r>
        <w:t>I thought about the kids laughing when Tyler made fun of my weight.</w:t>
      </w:r>
    </w:p>
    <w:p>
      <w:r>
        <w:t>Some of them were nice to me individually.</w:t>
      </w:r>
    </w:p>
    <w:p>
      <w:r>
        <w:t>Then I thought about the fight and how everybody watching changed something too.</w:t>
      </w:r>
    </w:p>
    <w:p>
      <w:r>
        <w:t>I wonder how much of who we are belongs to us and how much is the room we are standing in.</w:t>
      </w:r>
    </w:p>
    <w:p>
      <w:r>
        <w:t>Dad says I am thinking too hard again.</w:t>
      </w:r>
    </w:p>
    <w:p>
      <w:r>
        <w:t>I said that is not a real medical condition.</w:t>
      </w:r>
    </w:p>
    <w:p>
      <w:r>
        <w:t>He said he is pretty sure it runs in my family.</w:t>
      </w:r>
    </w:p>
    <w:p>
      <w:pPr>
        <w:pStyle w:val="Heading2"/>
      </w:pPr>
      <w:r>
        <w:t>ENTRY 0092 — 2002-03-17 — Dad's Birthday Was Yesterday, Sort Of</w:t>
      </w:r>
    </w:p>
    <w:p>
      <w:r>
        <w:t>Dad's birthday was actually yesterday because his birthday is March 18 and I got the dates mixed up in my head all week.</w:t>
      </w:r>
    </w:p>
    <w:p>
      <w:r>
        <w:t>Mom laughed at me for being the child who remembers historical dates but nearly celebrates her father's birthday on the wrong day.</w:t>
      </w:r>
    </w:p>
    <w:p>
      <w:r>
        <w:t>We gave him a new welding hood lens he wanted and a dinner he did not have to grill himself.</w:t>
      </w:r>
    </w:p>
    <w:p>
      <w:r>
        <w:t>I asked what he wanted to do when he was my age.</w:t>
      </w:r>
    </w:p>
    <w:p>
      <w:r>
        <w:t>He said, “Get out.”</w:t>
      </w:r>
    </w:p>
    <w:p>
      <w:r>
        <w:t>I asked out of what.</w:t>
      </w:r>
    </w:p>
    <w:p>
      <w:r>
        <w:t>He said poverty, mostly.</w:t>
      </w:r>
    </w:p>
    <w:p>
      <w:r>
        <w:t>That answer stayed with me.</w:t>
      </w:r>
    </w:p>
    <w:p>
      <w:r>
        <w:t>He said he did not dream about welding. He got good at it because good welders got paid.</w:t>
      </w:r>
    </w:p>
    <w:p>
      <w:r>
        <w:t>Then he said being good at something can become its own kind of love even if it wasn't the first dream.</w:t>
      </w:r>
    </w:p>
    <w:p>
      <w:r>
        <w:t>I wonder what my first dream is.</w:t>
      </w:r>
    </w:p>
    <w:p>
      <w:r>
        <w:t>I am not sure I have one yet.</w:t>
      </w:r>
    </w:p>
    <w:p>
      <w:pPr>
        <w:pStyle w:val="Heading2"/>
      </w:pPr>
      <w:r>
        <w:t>ENTRY 0093 — 2002-04-01 — Science Fair</w:t>
      </w:r>
    </w:p>
    <w:p>
      <w:r>
        <w:t>My science fair project is about corrosion.</w:t>
      </w:r>
    </w:p>
    <w:p>
      <w:r>
        <w:t>Dad helped me set up pieces of metal in different conditions: salt water, plain water, dry air, and oil-coated.</w:t>
      </w:r>
    </w:p>
    <w:p>
      <w:r>
        <w:t>Mr. Bennett made sure I could explain it without saying “my dad told me.”</w:t>
      </w:r>
    </w:p>
    <w:p>
      <w:r>
        <w:t>I can.</w:t>
      </w:r>
    </w:p>
    <w:p>
      <w:r>
        <w:t>I like watching something change slowly enough that you have to measure it.</w:t>
      </w:r>
    </w:p>
    <w:p>
      <w:r>
        <w:t>Salt water is brutal.</w:t>
      </w:r>
    </w:p>
    <w:p>
      <w:r>
        <w:t>Dad says boats are worse because salt gets into everything.</w:t>
      </w:r>
    </w:p>
    <w:p>
      <w:r>
        <w:t>I told him we do not own a boat.</w:t>
      </w:r>
    </w:p>
    <w:p>
      <w:r>
        <w:t>He said that is why he sleeps at night.</w:t>
      </w:r>
    </w:p>
    <w:p>
      <w:r>
        <w:t>I won second place.</w:t>
      </w:r>
    </w:p>
    <w:p>
      <w:r>
        <w:t>A boy won first with a volcano that actually erupted all over the table.</w:t>
      </w:r>
    </w:p>
    <w:p>
      <w:r>
        <w:t>I am trying not to be bitter about this obvious corruption of scientific standards.</w:t>
      </w:r>
    </w:p>
    <w:p>
      <w:r>
        <w:t>Shannon says second place is good.</w:t>
      </w:r>
    </w:p>
    <w:p>
      <w:r>
        <w:t>It is.</w:t>
      </w:r>
    </w:p>
    <w:p>
      <w:r>
        <w:t>I wanted first.</w:t>
      </w:r>
    </w:p>
    <w:p>
      <w:r>
        <w:t>Both things can be true.</w:t>
      </w:r>
    </w:p>
    <w:p>
      <w:r>
        <w:t>There it is again.</w:t>
      </w:r>
    </w:p>
    <w:p>
      <w:pPr>
        <w:pStyle w:val="Heading2"/>
      </w:pPr>
      <w:r>
        <w:t>ENTRY 0094 — 2002-04-20 — Jason's Baseball Future</w:t>
      </w:r>
    </w:p>
    <w:p>
      <w:r>
        <w:t>A college coach came to one of Jason's games.</w:t>
      </w:r>
    </w:p>
    <w:p>
      <w:r>
        <w:t>Dad pretended not to care.</w:t>
      </w:r>
    </w:p>
    <w:p>
      <w:r>
        <w:t>He cared so much he cleaned the car before we left.</w:t>
      </w:r>
    </w:p>
    <w:p>
      <w:r>
        <w:t>Jason was tense all morning and snapped at everybody.</w:t>
      </w:r>
    </w:p>
    <w:p>
      <w:r>
        <w:t>He played well, but not perfectly.</w:t>
      </w:r>
    </w:p>
    <w:p>
      <w:r>
        <w:t>On the drive home nobody knew what the coach thought.</w:t>
      </w:r>
    </w:p>
    <w:p>
      <w:r>
        <w:t>Jason stared out the window.</w:t>
      </w:r>
    </w:p>
    <w:p>
      <w:r>
        <w:t>I realized something then: being the kid everybody watches is not only good.</w:t>
      </w:r>
    </w:p>
    <w:p>
      <w:r>
        <w:t>I have spent years jealous of the cheering.</w:t>
      </w:r>
    </w:p>
    <w:p>
      <w:r>
        <w:t>I never thought about what it feels like when everybody's hopes climb into the batter's box with you.</w:t>
      </w:r>
    </w:p>
    <w:p>
      <w:r>
        <w:t>At home I told Jason I thought he played good.</w:t>
      </w:r>
    </w:p>
    <w:p>
      <w:r>
        <w:t>He said, “Well.”</w:t>
      </w:r>
    </w:p>
    <w:p>
      <w:r>
        <w:t>I said, “See? This is why nobody loves you.”</w:t>
      </w:r>
    </w:p>
    <w:p>
      <w:r>
        <w:t>He laughed.</w:t>
      </w:r>
    </w:p>
    <w:p>
      <w:r>
        <w:t>I think that helped more than telling him everything would work out.</w:t>
      </w:r>
    </w:p>
    <w:p>
      <w:pPr>
        <w:pStyle w:val="Heading2"/>
      </w:pPr>
      <w:r>
        <w:t>ENTRY 0095 — 2002-05-24 — Fourth Grade Ends</w:t>
      </w:r>
    </w:p>
    <w:p>
      <w:r>
        <w:t>Fourth grade is over.</w:t>
      </w:r>
    </w:p>
    <w:p>
      <w:r>
        <w:t>No expulsions.</w:t>
      </w:r>
    </w:p>
    <w:p>
      <w:r>
        <w:t>No repeating.</w:t>
      </w:r>
    </w:p>
    <w:p>
      <w:r>
        <w:t>I should get a certificate just for administrative stability.</w:t>
      </w:r>
    </w:p>
    <w:p>
      <w:r>
        <w:t>Mr. Bennett wrote in my report that I am “analytical, highly verbal, and sometimes reluctant to take social risks.”</w:t>
      </w:r>
    </w:p>
    <w:p>
      <w:r>
        <w:t>Mom laughed at “sometimes.”</w:t>
      </w:r>
    </w:p>
    <w:p>
      <w:r>
        <w:t>I asked what social risks means.</w:t>
      </w:r>
    </w:p>
    <w:p>
      <w:r>
        <w:t>She said things like raising my hand, joining groups, trying things where other people can see me fail.</w:t>
      </w:r>
    </w:p>
    <w:p>
      <w:r>
        <w:t>That is annoyingly accurate.</w:t>
      </w:r>
    </w:p>
    <w:p>
      <w:r>
        <w:t>I am going to fifth grade next year.</w:t>
      </w:r>
    </w:p>
    <w:p>
      <w:r>
        <w:t>I will be eleven turning twelve while some kids are ten.</w:t>
      </w:r>
    </w:p>
    <w:p>
      <w:r>
        <w:t>I am noticing the age difference more now because bodies are changing at different speeds.</w:t>
      </w:r>
    </w:p>
    <w:p>
      <w:r>
        <w:t>Mine seems determined to arrive everywhere early.</w:t>
      </w:r>
    </w:p>
    <w:p>
      <w:r>
        <w:t>I wish the rest of me could catch up.</w:t>
      </w:r>
    </w:p>
    <w:p>
      <w:pPr>
        <w:pStyle w:val="Heading2"/>
      </w:pPr>
      <w:r>
        <w:t>ENTRY 0096 — 2002-06-12 — Grandma June's Birthday</w:t>
      </w:r>
    </w:p>
    <w:p>
      <w:r>
        <w:t>Grandma June is sixty-five today.</w:t>
      </w:r>
    </w:p>
    <w:p>
      <w:r>
        <w:t>She gave me a birthday present on her own birthday.</w:t>
      </w:r>
    </w:p>
    <w:p>
      <w:r>
        <w:t>This is extremely Grandma June.</w:t>
      </w:r>
    </w:p>
    <w:p>
      <w:r>
        <w:t>It was a little metal toolbox Grandpa Walter used years ago. She said he has a bigger one now and this one was “just sitting.”</w:t>
      </w:r>
    </w:p>
    <w:p>
      <w:r>
        <w:t>Grandpa Walter said, “It was not just sitting. I knew where it was.”</w:t>
      </w:r>
    </w:p>
    <w:p>
      <w:r>
        <w:t>Grandma ignored him.</w:t>
      </w:r>
    </w:p>
    <w:p>
      <w:r>
        <w:t>The box is scratched and heavy. It smells faintly like old oil.</w:t>
      </w:r>
    </w:p>
    <w:p>
      <w:r>
        <w:t>Dad helped me move my sockets and multimeter into it.</w:t>
      </w:r>
    </w:p>
    <w:p>
      <w:r>
        <w:t>He looked at the box for a long time and said he remembered Grandpa taking it to work when Dad was a kid.</w:t>
      </w:r>
    </w:p>
    <w:p>
      <w:r>
        <w:t>Now it is mine.</w:t>
      </w:r>
    </w:p>
    <w:p>
      <w:r>
        <w:t>I like old things that have already belonged to people.</w:t>
      </w:r>
    </w:p>
    <w:p>
      <w:r>
        <w:t>New things feel like objects.</w:t>
      </w:r>
    </w:p>
    <w:p>
      <w:r>
        <w:t>Old things sometimes feel like witnesses.</w:t>
      </w:r>
    </w:p>
    <w:p>
      <w:pPr>
        <w:pStyle w:val="Heading2"/>
      </w:pPr>
      <w:r>
        <w:t>ENTRY 0097 — 2002-07-04 — Fireworks Again</w:t>
      </w:r>
    </w:p>
    <w:p>
      <w:r>
        <w:t>I sat on the Barracuda hood again this year.</w:t>
      </w:r>
    </w:p>
    <w:p>
      <w:r>
        <w:t>Dad looked at me and said, “I'm not making the joke.”</w:t>
      </w:r>
    </w:p>
    <w:p>
      <w:r>
        <w:t>I knew exactly which joke.</w:t>
      </w:r>
    </w:p>
    <w:p>
      <w:r>
        <w:t>I laughed.</w:t>
      </w:r>
    </w:p>
    <w:p>
      <w:r>
        <w:t>That might be proof apologies actually work.</w:t>
      </w:r>
    </w:p>
    <w:p>
      <w:r>
        <w:t>The Heart tape played on the drive to the fireworks. I know more of the songs now. I like the ones that sound like somebody is trying to break out of something.</w:t>
      </w:r>
    </w:p>
    <w:p>
      <w:r>
        <w:t>I do not know what I am trying to break out of.</w:t>
      </w:r>
    </w:p>
    <w:p>
      <w:r>
        <w:t>Maybe other people's eyes.</w:t>
      </w:r>
    </w:p>
    <w:p>
      <w:r>
        <w:t>Maybe my own.</w:t>
      </w:r>
    </w:p>
    <w:p>
      <w:r>
        <w:t>At the field, some boys from school ran past and one shouted my name.</w:t>
      </w:r>
    </w:p>
    <w:p>
      <w:r>
        <w:t>I stiffened automatically.</w:t>
      </w:r>
    </w:p>
    <w:p>
      <w:r>
        <w:t>He just wanted to ask if we had extra sparklers.</w:t>
      </w:r>
    </w:p>
    <w:p>
      <w:r>
        <w:t>My body prepares for insult before my brain knows there is one.</w:t>
      </w:r>
    </w:p>
    <w:p>
      <w:r>
        <w:t>I wonder how long that takes to unlearn.</w:t>
      </w:r>
    </w:p>
    <w:p>
      <w:pPr>
        <w:pStyle w:val="Heading2"/>
      </w:pPr>
      <w:r>
        <w:t>ENTRY 0098 — 2002-07-30 — Chinese Food</w:t>
      </w:r>
    </w:p>
    <w:p>
      <w:r>
        <w:t>Mom and I got Chinese takeout after errands because Dad and the boys were gone.</w:t>
      </w:r>
    </w:p>
    <w:p>
      <w:r>
        <w:t>I love Chinese food.</w:t>
      </w:r>
    </w:p>
    <w:p>
      <w:r>
        <w:t>I also love Mexican food, which Mom says proves I mostly like food that comes with too many choices.</w:t>
      </w:r>
    </w:p>
    <w:p>
      <w:r>
        <w:t>If we have money for quick food, I would pick Chinese or Mexican before pizza most days.</w:t>
      </w:r>
    </w:p>
    <w:p>
      <w:r>
        <w:t>For chains I like Chick-fil-A better than most burger places, although Burger King fries when they are actually hot are good. Panera feels like where adults go to pretend soup is a complete event. Chipotle is dangerous because I always think I can fit more in a burrito than physics allows.</w:t>
      </w:r>
    </w:p>
    <w:p>
      <w:r>
        <w:t>Mom laughed at me because I spent five minutes deciding between sesame chicken and lo mein.</w:t>
      </w:r>
    </w:p>
    <w:p>
      <w:r>
        <w:t>She said, “For somebody who thinks about God and free will, you are defeated by a laminated menu.”</w:t>
      </w:r>
    </w:p>
    <w:p>
      <w:r>
        <w:t>I told her decisions are harder when all outcomes contain noodles.</w:t>
      </w:r>
    </w:p>
    <w:p>
      <w:r>
        <w:t>This is the kind of evening I never think is important while it is happening.</w:t>
      </w:r>
    </w:p>
    <w:p>
      <w:r>
        <w:t>Maybe that is why I should write it down.</w:t>
      </w:r>
    </w:p>
    <w:p>
      <w:pPr>
        <w:pStyle w:val="Heading2"/>
      </w:pPr>
      <w:r>
        <w:t>ENTRY 0099 — 2002-08-15 — Fifth Grade Clothes</w:t>
      </w:r>
    </w:p>
    <w:p>
      <w:r>
        <w:t>School shopping again.</w:t>
      </w:r>
    </w:p>
    <w:p>
      <w:r>
        <w:t>My body is definitely ahead of where I want it to be.</w:t>
      </w:r>
    </w:p>
    <w:p>
      <w:r>
        <w:t>Mom bought me bras in a size I refuse to write down because seeing the number makes it feel official.</w:t>
      </w:r>
    </w:p>
    <w:p>
      <w:r>
        <w:t>She also made me try shirts that fit instead of automatically buying everything huge.</w:t>
      </w:r>
    </w:p>
    <w:p>
      <w:r>
        <w:t>One dark red shirt actually looked good.</w:t>
      </w:r>
    </w:p>
    <w:p>
      <w:r>
        <w:t>I stared at myself for a long time.</w:t>
      </w:r>
    </w:p>
    <w:p>
      <w:r>
        <w:t>My waist is there now even though I am still heavy.</w:t>
      </w:r>
    </w:p>
    <w:p>
      <w:r>
        <w:t>My chest is obvious.</w:t>
      </w:r>
    </w:p>
    <w:p>
      <w:r>
        <w:t>My face looks less round than last year.</w:t>
      </w:r>
    </w:p>
    <w:p>
      <w:r>
        <w:t>I could see, for one second, why Mom says I am pretty.</w:t>
      </w:r>
    </w:p>
    <w:p>
      <w:r>
        <w:t>Then I immediately started finding things wrong.</w:t>
      </w:r>
    </w:p>
    <w:p>
      <w:r>
        <w:t>It is like my brain has a job and the job is to make sure I never get too comfortable in a mirror.</w:t>
      </w:r>
    </w:p>
    <w:p>
      <w:r>
        <w:t>I bought the red shirt anyway.</w:t>
      </w:r>
    </w:p>
    <w:p>
      <w:r>
        <w:t>I am going to wear it the first week of school.</w:t>
      </w:r>
    </w:p>
    <w:p>
      <w:r>
        <w:t>Maybe.</w:t>
      </w:r>
    </w:p>
    <w:p>
      <w:pPr>
        <w:pStyle w:val="Heading2"/>
      </w:pPr>
      <w:r>
        <w:t>ENTRY 0100 — 2002-09-05 — Fifth Grade, Older, Still Me</w:t>
      </w:r>
    </w:p>
    <w:p>
      <w:r>
        <w:t>Fifth grade has been going for two weeks.</w:t>
      </w:r>
    </w:p>
    <w:p>
      <w:r>
        <w:t>I am one of the oldest kids in class.</w:t>
      </w:r>
    </w:p>
    <w:p>
      <w:r>
        <w:t>I am also one of the most developed girls, which means people notice things I wish they would not notice.</w:t>
      </w:r>
    </w:p>
    <w:p>
      <w:r>
        <w:t>A boy looked at my chest today and then looked away so fast it was almost funny.</w:t>
      </w:r>
    </w:p>
    <w:p>
      <w:r>
        <w:t>Almost.</w:t>
      </w:r>
    </w:p>
    <w:p>
      <w:r>
        <w:t>I wore the red shirt.</w:t>
      </w:r>
    </w:p>
    <w:p>
      <w:r>
        <w:t>I spent the first hour pulling it down, then got tired of myself and stopped.</w:t>
      </w:r>
    </w:p>
    <w:p>
      <w:r>
        <w:t>Mr. Bennett is not my teacher anymore. Mrs. Park is. She gave us an assignment to write three things we are good at and three things we want to improve.</w:t>
      </w:r>
    </w:p>
    <w:p>
      <w:r>
        <w:t>I wrote:</w:t>
      </w:r>
    </w:p>
    <w:p>
      <w:r>
        <w:t>Good at: reading, fixing small things, noticing when people are left out.</w:t>
      </w:r>
    </w:p>
    <w:p>
      <w:r>
        <w:t>Improve: math when I get impatient, speaking in front of people, controlling my temper.</w:t>
      </w:r>
    </w:p>
    <w:p>
      <w:r>
        <w:t>I did not write losing weight.</w:t>
      </w:r>
    </w:p>
    <w:p>
      <w:r>
        <w:t>I almost did.</w:t>
      </w:r>
    </w:p>
    <w:p>
      <w:r>
        <w:t>That feels important.</w:t>
      </w:r>
    </w:p>
    <w:p>
      <w:r>
        <w:t>The fight was two and a half years ago now. I am still the girl who did it, but I am not only that girl.</w:t>
      </w:r>
    </w:p>
    <w:p>
      <w:r>
        <w:t>I am the girl with Grandpa Walter's old toolbox.</w:t>
      </w:r>
    </w:p>
    <w:p>
      <w:r>
        <w:t>The girl who knows how to test a battery.</w:t>
      </w:r>
    </w:p>
    <w:p>
      <w:r>
        <w:t>The girl who reads books that are too hard until they aren't.</w:t>
      </w:r>
    </w:p>
    <w:p>
      <w:r>
        <w:t>The girl who gets jealous and scared and angry and sometimes still says the wrong thing.</w:t>
      </w:r>
    </w:p>
    <w:p>
      <w:r>
        <w:t>I think maybe a life is just refusing to let one sentence be the whole story.</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Tammy Lynn Mercer — V3 Diary — private fictional character canon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