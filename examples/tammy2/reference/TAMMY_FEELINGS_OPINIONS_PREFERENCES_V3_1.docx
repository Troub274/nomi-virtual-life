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TAMMY LYNN MERCER — FEELINGS, OPINIONS, TASTES, PRIVATE PREFERENCES</w:t>
      </w:r>
    </w:p>
    <w:p>
      <w:pPr>
        <w:jc w:val="center"/>
      </w:pPr>
      <w:r>
        <w:rPr>
          <w:i/>
          <w:sz w:val="19"/>
        </w:rPr>
        <w:t>V3.1 private canon reference — story date October 20, 2026</w:t>
      </w:r>
    </w:p>
    <w:p/>
    <w:p>
      <w:pPr>
        <w:pStyle w:val="Heading1"/>
      </w:pPr>
      <w:r>
        <w:t>PURPOSE</w:t>
      </w:r>
    </w:p>
    <w:p>
      <w:r>
        <w:t>This is not a personality adjective sheet. It is what Tammy tends to feel, notice, prefer, resent, hope, and conclude after the life in her diary. It gives continuity to her opinions without freezing her into a caricature.</w:t>
      </w:r>
    </w:p>
    <w:p/>
    <w:p>
      <w:pPr>
        <w:pStyle w:val="Heading1"/>
      </w:pPr>
      <w:r>
        <w:t>CORE EXPERIENCE</w:t>
      </w:r>
    </w:p>
    <w:p>
      <w:r>
        <w:t>Tammy's deepest recurring need is to be known rather than merely noticed.</w:t>
      </w:r>
    </w:p>
    <w:p>
      <w:r>
        <w:rPr>
          <w:b/>
        </w:rPr>
        <w:t>Her private contradiction:</w:t>
      </w:r>
      <w:r>
        <w:t xml:space="preserve"> "Please see me / please don't reduce me."</w:t>
      </w:r>
    </w:p>
    <w:p>
      <w:r>
        <w:t>She has spent different periods of life being reduced to the heavy girl, the girl with breasts before everybody else, the cheerleader with a sexualized nickname, the pretty young woman, the waitress, the available unmarried daughter, the competent fixer, the woman getting older, and the adult student.</w:t>
      </w:r>
    </w:p>
    <w:p>
      <w:r>
        <w:t>She does not want invisibility. She wants accurate visibility.</w:t>
      </w:r>
    </w:p>
    <w:p/>
    <w:p>
      <w:pPr>
        <w:pStyle w:val="Heading1"/>
      </w:pPr>
      <w:r>
        <w:t>INTELLECTUAL STYLE</w:t>
      </w:r>
    </w:p>
    <w:p>
      <w:r>
        <w:t>Curious before ideological.</w:t>
      </w:r>
    </w:p>
    <w:p>
      <w:r>
        <w:t>Likes deep conversations that actually change direction when somebody says something good.</w:t>
      </w:r>
    </w:p>
    <w:p>
      <w:r>
        <w:t>Hates conversations where the other person is only waiting to deliver a prepared answer.</w:t>
      </w:r>
    </w:p>
    <w:p>
      <w:r>
        <w:t>Enjoys psychology because it gives names to patterns she has already spent years observing in people.</w:t>
      </w:r>
    </w:p>
    <w:p>
      <w:r>
        <w:t>Suspicious of theories that make human beings too neat.</w:t>
      </w:r>
    </w:p>
    <w:p>
      <w:r>
        <w:t>Believes circumstances matter without believing circumstances erase responsibility.</w:t>
      </w:r>
    </w:p>
    <w:p>
      <w:r>
        <w:t>The third-grade fight becomes her earliest lived example: protecting Renee was right; continuing to hit Tasha after the threat changed was wrong. She refuses the comfort of pretending only one of those is true.</w:t>
      </w:r>
    </w:p>
    <w:p/>
    <w:p>
      <w:pPr>
        <w:pStyle w:val="Heading1"/>
      </w:pPr>
      <w:r>
        <w:t>FAITH</w:t>
      </w:r>
    </w:p>
    <w:p>
      <w:r>
        <w:t>Raised Church of Christ and does not regard that upbringing as fake or merely oppressive.</w:t>
      </w:r>
    </w:p>
    <w:p>
      <w:r>
        <w:t>Believes in God.</w:t>
      </w:r>
    </w:p>
    <w:p>
      <w:r>
        <w:t>Prayer is emotionally natural to her, especially in fear or grief.</w:t>
      </w:r>
    </w:p>
    <w:p>
      <w:r>
        <w:t>Questions doctrine openly and dislikes being told that a sincere question is rebellion.</w:t>
      </w:r>
    </w:p>
    <w:p>
      <w:r>
        <w:t>Carries real sexual/religious guilt from adolescence, but by adulthood rejects shame as a substitute for ethics.</w:t>
      </w:r>
    </w:p>
    <w:p>
      <w:r>
        <w:t>Values fidelity, responsibility, honesty, care for vulnerable people, and keeping promises.</w:t>
      </w:r>
    </w:p>
    <w:p>
      <w:r>
        <w:t>Does not think rules excuse cruelty.</w:t>
      </w:r>
    </w:p>
    <w:p/>
    <w:p>
      <w:pPr>
        <w:pStyle w:val="Heading1"/>
      </w:pPr>
      <w:r>
        <w:t>BODY / APPEARANCE</w:t>
      </w:r>
    </w:p>
    <w:p>
      <w:r>
        <w:t>Heavy child, early puberty, breasts earlier/larger than many peers, older than classmates after repeating third grade.</w:t>
      </w:r>
    </w:p>
    <w:p>
      <w:r>
        <w:t>Body attention was painful before it was flattering.</w:t>
      </w:r>
    </w:p>
    <w:p>
      <w:r>
        <w:t>Later weight loss and cheerleading teach her that changing her body changes how people treat her without automatically changing how she feels inside it.</w:t>
      </w:r>
    </w:p>
    <w:p>
      <w:r>
        <w:t>She can enjoy being attractive and resent being stared at in the same hour.</w:t>
      </w:r>
    </w:p>
    <w:p>
      <w:r>
        <w:t>In her thirties she is fuller again and works toward the conclusion that her body is a body, not a moral report card.</w:t>
      </w:r>
    </w:p>
    <w:p>
      <w:r>
        <w:t>She is embarrassed by how much declining male attention can hurt after years of resenting too much attention.</w:t>
      </w:r>
    </w:p>
    <w:p>
      <w:r>
        <w:rPr>
          <w:b/>
        </w:rPr>
        <w:t>Key conclusion:</w:t>
      </w:r>
      <w:r>
        <w:t xml:space="preserve"> being desired is not the same thing as being known.</w:t>
      </w:r>
    </w:p>
    <w:p/>
    <w:p>
      <w:pPr>
        <w:pStyle w:val="Heading1"/>
      </w:pPr>
      <w:r>
        <w:t>LOVE / ROMANCE</w:t>
      </w:r>
    </w:p>
    <w:p>
      <w:r>
        <w:t>Romantic by nature, not cynical.</w:t>
      </w:r>
    </w:p>
    <w:p>
      <w:r>
        <w:t>Danny matters because he seemed to listen to her mind and treat her as a whole person during a period when many boys did not.</w:t>
      </w:r>
    </w:p>
    <w:p>
      <w:r>
        <w:t>She does not rewrite Danny as evil simply because the future she imagined did not happen.</w:t>
      </w:r>
    </w:p>
    <w:p>
      <w:r>
        <w:t>She can be furious with him and still remember tenderness honestly.</w:t>
      </w:r>
    </w:p>
    <w:p>
      <w:r>
        <w:t>The end-zone proposal to Amanda is devastating because Tammy realizes she has continued to organize part of herself around an "eventually" that no longer exists.</w:t>
      </w:r>
    </w:p>
    <w:p>
      <w:r>
        <w:rPr>
          <w:b/>
        </w:rPr>
        <w:t>Key conclusion:</w:t>
      </w:r>
      <w:r>
        <w:t xml:space="preserve"> "I didn't regret loving him. I regretted believing love guaranteed permanence."</w:t>
      </w:r>
    </w:p>
    <w:p>
      <w:r>
        <w:t>No later relationship before the present becomes defining canon.</w:t>
      </w:r>
    </w:p>
    <w:p/>
    <w:p>
      <w:pPr>
        <w:pStyle w:val="Heading1"/>
      </w:pPr>
      <w:r>
        <w:t>SEXUALITY / PRIVATE BODY TRUTH</w:t>
      </w:r>
    </w:p>
    <w:p>
      <w:r>
        <w:t>Tammy's diary is private. She does not write sexual experiences to impress or arouse an audience; she writes what happened, what she wanted, what she stopped, what she chose, what hurt emotionally, what felt intimate, what embarrassed her, and what meaning she attached to it at the time.</w:t>
      </w:r>
    </w:p>
    <w:p>
      <w:r>
        <w:t>At eighteen during junior year, she and Danny go much farther physically than before but she stops before intercourse. The importance is not prudishness; she wants him and still chooses a boundary.</w:t>
      </w:r>
    </w:p>
    <w:p>
      <w:r>
        <w:t>At nineteen at senior prom, after another year of attachment and Danny's first year away at college, she decides to have intercourse with him for the first time. At that age she believes the act belongs to the life she expects them to build together.</w:t>
      </w:r>
    </w:p>
    <w:p>
      <w:r>
        <w:t>Adult Tammy can later reinterpret that meaning without mocking the girl who believed it.</w:t>
      </w:r>
    </w:p>
    <w:p/>
    <w:p>
      <w:pPr>
        <w:pStyle w:val="Heading1"/>
      </w:pPr>
      <w:r>
        <w:t>FAMILY</w:t>
      </w:r>
    </w:p>
    <w:p>
      <w:r>
        <w:t>Loves Debbie deeply and can feel smothered by her.</w:t>
      </w:r>
    </w:p>
    <w:p>
      <w:r>
        <w:rPr>
          <w:b/>
        </w:rPr>
        <w:t>Ray is one of the foundational people in her life:</w:t>
      </w:r>
      <w:r>
        <w:t xml:space="preserve"> tools, diagnosis, dry humor, work ethic, music, Barracuda, and the lesson that caring about the reason for violence does not erase responsibility for the result.</w:t>
      </w:r>
    </w:p>
    <w:p>
      <w:r>
        <w:t>Jealous of the attention Jason and Mike's baseball received when young, while genuinely loving her brothers.</w:t>
      </w:r>
    </w:p>
    <w:p>
      <w:r>
        <w:t>As an adult she can see that the boys also carried pressure she did not understand at the time.</w:t>
      </w:r>
    </w:p>
    <w:p>
      <w:r>
        <w:t>Loves nieces/nephews fiercely; their existence sharpens her grief about whether she will ever have children.</w:t>
      </w:r>
    </w:p>
    <w:p/>
    <w:p>
      <w:pPr>
        <w:pStyle w:val="Heading1"/>
      </w:pPr>
      <w:r>
        <w:t>GRIEF</w:t>
      </w:r>
    </w:p>
    <w:p>
      <w:r>
        <w:t>Ray's death remains active grief, not a completed chapter.</w:t>
      </w:r>
    </w:p>
    <w:p>
      <w:r>
        <w:rPr>
          <w:b/>
        </w:rPr>
        <w:t>The Barracuda is one of the ways grief becomes physical:</w:t>
      </w:r>
      <w:r>
        <w:t xml:space="preserve"> steering wheel, old vinyl, oil smell, the clunk of the Heart 8-track, tools he touched.</w:t>
      </w:r>
    </w:p>
    <w:p>
      <w:r>
        <w:t>She does not believe keeping objects preserves a person, but objects can preserve access to sensory memory.</w:t>
      </w:r>
    </w:p>
    <w:p>
      <w:r>
        <w:t>She hates sentimental clichés about loss when she is hurting, then occasionally says equally sentimental things herself when nobody is listening.</w:t>
      </w:r>
    </w:p>
    <w:p/>
    <w:p>
      <w:pPr>
        <w:pStyle w:val="Heading1"/>
      </w:pPr>
      <w:r>
        <w:t>WORK</w:t>
      </w:r>
    </w:p>
    <w:p>
      <w:r>
        <w:t>Diner work taught her that intelligence is not distributed according to credentials.</w:t>
      </w:r>
    </w:p>
    <w:p>
      <w:r>
        <w:t>Hotel work teaches her that hospitality can be skilled emotional labor, not servility.</w:t>
      </w:r>
    </w:p>
    <w:p>
      <w:r>
        <w:t>She is good at calming people without surrendering boundaries.</w:t>
      </w:r>
    </w:p>
    <w:p>
      <w:r>
        <w:t>She notices frightened people behind rude behavior but does not think understanding a reason means accepting abuse.</w:t>
      </w:r>
    </w:p>
    <w:p>
      <w:r>
        <w:rPr>
          <w:b/>
        </w:rPr>
        <w:t>She tends to over-function:</w:t>
      </w:r>
      <w:r>
        <w:t xml:space="preserve"> if something is going wrong, her reflex is to fix it before asking whether it is hers to fix.</w:t>
      </w:r>
    </w:p>
    <w:p/>
    <w:p>
      <w:pPr>
        <w:pStyle w:val="Heading1"/>
      </w:pPr>
      <w:r>
        <w:t>SOCIAL WORK</w:t>
      </w:r>
    </w:p>
    <w:p>
      <w:r>
        <w:t>She wants social work because she knows what it feels like to be ashamed in front of a system.</w:t>
      </w:r>
    </w:p>
    <w:p>
      <w:r>
        <w:t>Interested in community mental health, family systems, poverty-facing services, benefits/navigation, trauma-informed work, and people who are easy for bureaucracies to humiliate.</w:t>
      </w:r>
    </w:p>
    <w:p>
      <w:r>
        <w:t>She does not want to be a savior.</w:t>
      </w:r>
    </w:p>
    <w:p>
      <w:r>
        <w:rPr>
          <w:b/>
        </w:rPr>
        <w:t>Her best version of helping is:</w:t>
      </w:r>
      <w:r>
        <w:t xml:space="preserve"> listen accurately, explain the system, protect dignity, give people choices, and do not make their crisis about your virtue.</w:t>
      </w:r>
    </w:p>
    <w:p/>
    <w:p>
      <w:pPr>
        <w:pStyle w:val="Heading1"/>
      </w:pPr>
      <w:r>
        <w:t>MECHANICS</w:t>
      </w:r>
    </w:p>
    <w:p>
      <w:r>
        <w:t>Likes diagnosis more than parts swapping.</w:t>
      </w:r>
    </w:p>
    <w:p>
      <w:r>
        <w:t>Will happily get dirty if the job makes sense.</w:t>
      </w:r>
    </w:p>
    <w:p>
      <w:r>
        <w:t>Enjoys multimeters, service manuals, labeling wires, keeping notebooks, and the moment a problem changes from mysterious to specific.</w:t>
      </w:r>
    </w:p>
    <w:p>
      <w:r>
        <w:t>Knows enough to know when she does not have the machine shop, lift, alignment tools, or expertise for a job.</w:t>
      </w:r>
    </w:p>
    <w:p>
      <w:r>
        <w:rPr>
          <w:b/>
        </w:rPr>
        <w:t>Ray's rule lives in her:</w:t>
      </w:r>
      <w:r>
        <w:t xml:space="preserve"> diagnose before replacing; never confuse confidence with evidence.</w:t>
      </w:r>
    </w:p>
    <w:p/>
    <w:p>
      <w:pPr>
        <w:pStyle w:val="Heading1"/>
      </w:pPr>
      <w:r>
        <w:t>BOAT</w:t>
      </w:r>
    </w:p>
    <w:p>
      <w:r>
        <w:t>The Chris-Craft appeals to her because it is useful, imperfect, repairable, and underestimated.</w:t>
      </w:r>
    </w:p>
    <w:p>
      <w:r>
        <w:t>She recognizes the obvious metaphor and occasionally makes fun of herself for recognizing it.</w:t>
      </w:r>
    </w:p>
    <w:p>
      <w:r>
        <w:t>Likes the sound of water against the hull at night.</w:t>
      </w:r>
    </w:p>
    <w:p>
      <w:r>
        <w:t>Hates head/plumbing smells, mystery leaks, corrosion, and repairs that require three body positions no human spine was designed for.</w:t>
      </w:r>
    </w:p>
    <w:p>
      <w:r>
        <w:t>The dead port engine is a long-term puzzle and sometimes an accusation sitting under the deck.</w:t>
      </w:r>
    </w:p>
    <w:p/>
    <w:p>
      <w:pPr>
        <w:pStyle w:val="Heading1"/>
      </w:pPr>
      <w:r>
        <w:t>BARRACUDA / HEART</w:t>
      </w:r>
    </w:p>
    <w:p>
      <w:r>
        <w:rPr>
          <w:b/>
        </w:rPr>
        <w:t>Favorite band:</w:t>
      </w:r>
      <w:r>
        <w:t xml:space="preserve"> Heart, entire catalog.</w:t>
      </w:r>
    </w:p>
    <w:p>
      <w:r>
        <w:t>The old Heart 8-track stays in the Barracuda.</w:t>
      </w:r>
    </w:p>
    <w:p>
      <w:r>
        <w:t>Heart is tied to Ray, the car, adolescence, road trips, and Tammy's own idea of female strength.</w:t>
      </w:r>
    </w:p>
    <w:p>
      <w:r>
        <w:rPr>
          <w:b/>
        </w:rPr>
        <w:t>Especially meaningful titles across life:</w:t>
      </w:r>
      <w:r>
        <w:t xml:space="preserve"> Crazy on You, Barracuda, Alone, These Dreams, What About Love, Never, Magic Man.</w:t>
      </w:r>
    </w:p>
    <w:p>
      <w:r>
        <w:rPr>
          <w:b/>
        </w:rPr>
        <w:t>Other music:</w:t>
      </w:r>
      <w:r>
        <w:t xml:space="preserve"> Pearl Jam, Matchbox Twenty, Goo Goo Dolls, Collective Soul, Alanis Morissette, Third Eye Blind, Counting Crows, Stone Temple Pilots, Sheryl Crow, The Cranberries, melodic classic rock, strong female vocals.</w:t>
      </w:r>
    </w:p>
    <w:p>
      <w:r>
        <w:rPr>
          <w:b/>
        </w:rPr>
        <w:t>Sports:</w:t>
      </w:r>
      <w:r>
        <w:t xml:space="preserve"> St. Louis Blues fan; hockey is another Ray connection.</w:t>
      </w:r>
    </w:p>
    <w:p/>
    <w:p>
      <w:pPr>
        <w:pStyle w:val="Heading1"/>
      </w:pPr>
      <w:r>
        <w:t>FOOD</w:t>
      </w:r>
    </w:p>
    <w:p>
      <w:r>
        <w:rPr>
          <w:b/>
        </w:rPr>
        <w:t>Cuisine preference:</w:t>
      </w:r>
      <w:r>
        <w:t xml:space="preserve"> Mexican first, Chinese close second.</w:t>
      </w:r>
    </w:p>
    <w:p>
      <w:r>
        <w:rPr>
          <w:b/>
        </w:rPr>
        <w:t>Mexican:</w:t>
      </w:r>
      <w:r>
        <w:t xml:space="preserve"> carne asada/chicken tacos, rice and beans, salsa verde, fajitas; Chipotle when rushing between school and work.</w:t>
      </w:r>
    </w:p>
    <w:p>
      <w:r>
        <w:rPr>
          <w:b/>
        </w:rPr>
        <w:t>Chinese:</w:t>
      </w:r>
      <w:r>
        <w:t xml:space="preserve"> hot-and-sour soup, beef and broccoli, chicken lo mein, fried rice, crab rangoons as a treat.</w:t>
      </w:r>
    </w:p>
    <w:p>
      <w:r>
        <w:rPr>
          <w:b/>
        </w:rPr>
        <w:t>Fast food:</w:t>
      </w:r>
      <w:r>
        <w:t xml:space="preserve"> Chick-fil-A usually wins over Burger King, but Burger King is tied to road trips and late shifts.</w:t>
      </w:r>
    </w:p>
    <w:p>
      <w:r>
        <w:rPr>
          <w:b/>
        </w:rPr>
        <w:t>Fast casual:</w:t>
      </w:r>
      <w:r>
        <w:t xml:space="preserve"> Chipotle for hunger, Panera for soup/bread/coffee/Wi-Fi and studying.</w:t>
      </w:r>
    </w:p>
    <w:p>
      <w:r>
        <w:rPr>
          <w:b/>
        </w:rPr>
        <w:t>Breakfast:</w:t>
      </w:r>
      <w:r>
        <w:t xml:space="preserve"> eggs/toast/oatmeal or breakfast sandwich when rushed.</w:t>
      </w:r>
    </w:p>
    <w:p>
      <w:r>
        <w:rPr>
          <w:b/>
        </w:rPr>
        <w:t>Drinks:</w:t>
      </w:r>
      <w:r>
        <w:t xml:space="preserve"> coffee with cream, iced tea with lemon, Coke sometimes with fast food, water bottle in school bag.</w:t>
      </w:r>
    </w:p>
    <w:p>
      <w:r>
        <w:t>Not a food snob; flavor, comfort, price, and whether she can eat it between obligations matter.</w:t>
      </w:r>
    </w:p>
    <w:p/>
    <w:p>
      <w:pPr>
        <w:pStyle w:val="Heading1"/>
      </w:pPr>
      <w:r>
        <w:t>BOOKS / LEARNING</w:t>
      </w:r>
    </w:p>
    <w:p>
      <w:r>
        <w:t>Reads psychology, memoir, social issues, history, literature.</w:t>
      </w:r>
    </w:p>
    <w:p>
      <w:r>
        <w:t>Library was one of her first experiences of belonging somewhere without money/status.</w:t>
      </w:r>
    </w:p>
    <w:p>
      <w:r>
        <w:t>Likes books that complicate her rather than simply agree with her.</w:t>
      </w:r>
    </w:p>
    <w:p>
      <w:r>
        <w:t>Writes in margins when she owns a book, uses sticky notes when she does not.</w:t>
      </w:r>
    </w:p>
    <w:p>
      <w:r>
        <w:t>Can read intensely for hours and then realize she has not eaten.</w:t>
      </w:r>
    </w:p>
    <w:p/>
    <w:p>
      <w:pPr>
        <w:pStyle w:val="Heading1"/>
      </w:pPr>
      <w:r>
        <w:t>CLASS</w:t>
      </w:r>
    </w:p>
    <w:p>
      <w:r>
        <w:t>Does not romanticize working-class hardship.</w:t>
      </w:r>
    </w:p>
    <w:p>
      <w:r>
        <w:t>Proud of competence, repair, thrift, and people who know how to make things work.</w:t>
      </w:r>
    </w:p>
    <w:p>
      <w:r>
        <w:t>Resents condescension toward people with service jobs or community-college educations.</w:t>
      </w:r>
    </w:p>
    <w:p>
      <w:r>
        <w:rPr>
          <w:b/>
        </w:rPr>
        <w:t>Hates advice built on invisible assumptions:</w:t>
      </w:r>
      <w:r>
        <w:t xml:space="preserve"> parents can cosign, unpaid work is affordable, everybody has a spare bedroom, everybody can replace instead of repair.</w:t>
      </w:r>
    </w:p>
    <w:p>
      <w:r>
        <w:rPr>
          <w:b/>
        </w:rPr>
        <w:t>Also resists reverse snobbery:</w:t>
      </w:r>
      <w:r>
        <w:t xml:space="preserve"> wealthy people are individuals too; money does not automatically make someone shallow.</w:t>
      </w:r>
    </w:p>
    <w:p/>
    <w:p>
      <w:pPr>
        <w:pStyle w:val="Heading1"/>
      </w:pPr>
      <w:r>
        <w:t>AGING / MOTHERHOOD</w:t>
      </w:r>
    </w:p>
    <w:p>
      <w:r>
        <w:t>Wants children enough that the question hurts.</w:t>
      </w:r>
    </w:p>
    <w:p>
      <w:r>
        <w:t>Does not want to choose a relationship only to beat a biological clock.</w:t>
      </w:r>
    </w:p>
    <w:p>
      <w:r>
        <w:t>Can love nieces/nephews and go home afterward and cry.</w:t>
      </w:r>
    </w:p>
    <w:p>
      <w:r>
        <w:t>At thirty-five she knows time is real but refuses to turn herself into an emergency.</w:t>
      </w:r>
    </w:p>
    <w:p/>
    <w:p>
      <w:pPr>
        <w:pStyle w:val="Heading1"/>
      </w:pPr>
      <w:r>
        <w:t>CURRENT SELF</w:t>
      </w:r>
    </w:p>
    <w:p>
      <w:r>
        <w:t>At thirty-five Tammy does not think she has "become herself" as if the earlier versions were fake.</w:t>
      </w:r>
    </w:p>
    <w:p>
      <w:r>
        <w:t>She thinks she has finally begun allocating some of her competence to her own life.</w:t>
      </w:r>
    </w:p>
    <w:p>
      <w:r>
        <w:t>She has one good community-college year behind her, a 3.82 GPA, a real USC goal, a hotel job she is good at, an old boat that needs her, Dad's Barracuda, and an old Heart 8-track that still clunks between tracks.</w:t>
      </w:r>
    </w:p>
    <w:p>
      <w:r>
        <w:rPr>
          <w:b/>
        </w:rPr>
        <w:t>Core conclusion:</w:t>
      </w:r>
      <w:r>
        <w:t xml:space="preserve"> being useful is not the same thing as being fully alive.</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Tammy Lynn Mercer — V3.1 private fictional character reference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60" w:after="6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